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FF6ED" w14:textId="77777777" w:rsidR="00795189" w:rsidRDefault="00000000">
      <w:pPr>
        <w:pStyle w:val="Heading1"/>
      </w:pPr>
      <w:bookmarkStart w:id="0" w:name="Xe9d7945dba6d318d2785fca194e9749019a0c00"/>
      <w:r>
        <w:t>Agentic URL Shortener: Project Setup Guide</w:t>
      </w:r>
    </w:p>
    <w:p w14:paraId="1F509F51" w14:textId="77777777" w:rsidR="00795189" w:rsidRDefault="00000000">
      <w:pPr>
        <w:pStyle w:val="FirstParagraph"/>
      </w:pPr>
      <w:r>
        <w:t>This document provides the complete source code and directory structure for the Agentic URL Shortener service. Follow the structure below to recreate the project locally and import it into IntelliJ IDEA.</w:t>
      </w:r>
    </w:p>
    <w:p w14:paraId="72FCA943" w14:textId="77777777" w:rsidR="00795189" w:rsidRDefault="00000000">
      <w:pPr>
        <w:pStyle w:val="Heading2"/>
      </w:pPr>
      <w:bookmarkStart w:id="1" w:name="project-structure"/>
      <w:r>
        <w:t>1. Project Structure</w:t>
      </w:r>
    </w:p>
    <w:p w14:paraId="61F66114" w14:textId="77777777" w:rsidR="00795189" w:rsidRDefault="00000000">
      <w:pPr>
        <w:pStyle w:val="SourceCode"/>
      </w:pPr>
      <w:r>
        <w:t>agentic-url-shortener/</w:t>
      </w:r>
      <w:r>
        <w:br/>
        <w:t>├── pom.xml</w:t>
      </w:r>
      <w:r>
        <w:br/>
        <w:t>└── src/main/</w:t>
      </w:r>
      <w:r>
        <w:br/>
        <w:t xml:space="preserve">    ├── java/com/example/shortener/</w:t>
      </w:r>
      <w:r>
        <w:br/>
        <w:t xml:space="preserve">    │   ├── ShortenerApplication.java</w:t>
      </w:r>
      <w:r>
        <w:br/>
        <w:t xml:space="preserve">    │   ├── UrlController.java</w:t>
      </w:r>
      <w:r>
        <w:br/>
        <w:t xml:space="preserve">    │   ├── UrlService.java</w:t>
      </w:r>
      <w:r>
        <w:br/>
        <w:t xml:space="preserve">    │   └── orchestration/</w:t>
      </w:r>
      <w:r>
        <w:br/>
        <w:t xml:space="preserve">    │       ├── OrchestrationController.java</w:t>
      </w:r>
      <w:r>
        <w:br/>
        <w:t xml:space="preserve">    │       └── WorkflowService.java</w:t>
      </w:r>
      <w:r>
        <w:br/>
        <w:t xml:space="preserve">    └── resources/</w:t>
      </w:r>
      <w:r>
        <w:br/>
        <w:t xml:space="preserve">        └── application.properties</w:t>
      </w:r>
    </w:p>
    <w:p w14:paraId="43F73247" w14:textId="77777777" w:rsidR="00795189" w:rsidRDefault="00000000">
      <w:r>
        <w:pict w14:anchorId="0444DDC0">
          <v:rect id="_x0000_i1025" style="width:0;height:1.5pt" o:hralign="center" o:hrstd="t" o:hr="t"/>
        </w:pict>
      </w:r>
    </w:p>
    <w:p w14:paraId="7D50AADA" w14:textId="77777777" w:rsidR="00795189" w:rsidRDefault="00000000">
      <w:pPr>
        <w:pStyle w:val="Heading2"/>
      </w:pPr>
      <w:bookmarkStart w:id="2" w:name="maven-configuration-pom.xml"/>
      <w:bookmarkEnd w:id="1"/>
      <w:r>
        <w:t>2. Maven Configuration (pom.xml)</w:t>
      </w:r>
    </w:p>
    <w:p w14:paraId="1AB75DF7" w14:textId="77777777" w:rsidR="00795189" w:rsidRDefault="00000000">
      <w:pPr>
        <w:pStyle w:val="FirstParagraph"/>
      </w:pPr>
      <w:r>
        <w:t>Create pom.xml in the project root folder.</w:t>
      </w:r>
    </w:p>
    <w:p w14:paraId="079C8E72" w14:textId="77777777" w:rsidR="00795189" w:rsidRDefault="00000000">
      <w:pPr>
        <w:pStyle w:val="SourceCode"/>
      </w:pPr>
      <w:r>
        <w:t>&lt;project xmlns="http://maven.apache.org/POM/4.0.0"</w:t>
      </w:r>
      <w:r>
        <w:br/>
        <w:t xml:space="preserve">         xmlns:xsi="http://www.w3.org/2001/XMLSchema-instance"</w:t>
      </w:r>
      <w:r>
        <w:br/>
        <w:t xml:space="preserve">         xsi:schemaLocation="http://maven.apache.org/POM/4.0.0</w:t>
      </w:r>
      <w:r>
        <w:br/>
        <w:t xml:space="preserve">         https://maven.apache.org/xsd/maven-4.0.0.xsd"&gt;</w:t>
      </w:r>
      <w:r>
        <w:br/>
        <w:t xml:space="preserve">    &lt;modelVersion&gt;4.0.0&lt;/modelVersion&gt;</w:t>
      </w:r>
      <w:r>
        <w:br/>
      </w:r>
      <w:r>
        <w:br/>
        <w:t xml:space="preserve">    &lt;groupId&gt;com.example&lt;/groupId&gt;</w:t>
      </w:r>
      <w:r>
        <w:br/>
        <w:t xml:space="preserve">    &lt;artifactId&gt;agentic-url-shortener&lt;/artifactId&gt;</w:t>
      </w:r>
      <w:r>
        <w:br/>
        <w:t xml:space="preserve">    &lt;version&gt;0.0.1-SNAPSHOT&lt;/version&gt;</w:t>
      </w:r>
      <w:r>
        <w:br/>
      </w:r>
      <w:r>
        <w:br/>
        <w:t xml:space="preserve">    &lt;parent&gt;</w:t>
      </w:r>
      <w:r>
        <w:br/>
        <w:t xml:space="preserve">        &lt;groupId&gt;org.springframework.boot&lt;/groupId&gt;</w:t>
      </w:r>
      <w:r>
        <w:br/>
        <w:t xml:space="preserve">        &lt;artifactId&gt;spring-boot-starter-parent&lt;/artifactId&gt;</w:t>
      </w:r>
      <w:r>
        <w:br/>
        <w:t xml:space="preserve">        &lt;version&gt;3.5.0&lt;/version&gt;</w:t>
      </w:r>
      <w:r>
        <w:br/>
        <w:t xml:space="preserve">        &lt;relativePath/&gt;</w:t>
      </w:r>
      <w:r>
        <w:br/>
        <w:t xml:space="preserve">    &lt;/parent&gt;</w:t>
      </w:r>
      <w:r>
        <w:br/>
      </w:r>
      <w:r>
        <w:br/>
        <w:t xml:space="preserve">    &lt;properties&gt;</w:t>
      </w:r>
      <w:r>
        <w:br/>
      </w:r>
      <w:r>
        <w:lastRenderedPageBreak/>
        <w:t xml:space="preserve">        &lt;java.version&gt;21&lt;/java.version&gt;</w:t>
      </w:r>
      <w:r>
        <w:br/>
        <w:t xml:space="preserve">    &lt;/properties&gt;</w:t>
      </w:r>
      <w:r>
        <w:br/>
      </w:r>
      <w:r>
        <w:br/>
        <w:t xml:space="preserve">    &lt;dependencies&gt;</w:t>
      </w:r>
      <w:r>
        <w:br/>
        <w:t xml:space="preserve">        &lt;dependency&gt;</w:t>
      </w:r>
      <w:r>
        <w:br/>
        <w:t xml:space="preserve">            &lt;groupId&gt;org.springframework.boot&lt;/groupId&gt;</w:t>
      </w:r>
      <w:r>
        <w:br/>
        <w:t xml:space="preserve">            &lt;artifactId&gt;spring-boot-starter-web&lt;/artifactId&gt;</w:t>
      </w:r>
      <w:r>
        <w:br/>
        <w:t xml:space="preserve">        &lt;/dependency&gt;</w:t>
      </w:r>
      <w:r>
        <w:br/>
        <w:t xml:space="preserve">        &lt;dependency&gt;</w:t>
      </w:r>
      <w:r>
        <w:br/>
        <w:t xml:space="preserve">            &lt;groupId&gt;org.springframework.boot&lt;/groupId&gt;</w:t>
      </w:r>
      <w:r>
        <w:br/>
        <w:t xml:space="preserve">            &lt;artifactId&gt;spring-boot-starter-validation&lt;/artifactId&gt;</w:t>
      </w:r>
      <w:r>
        <w:br/>
        <w:t xml:space="preserve">        &lt;/dependency&gt;</w:t>
      </w:r>
      <w:r>
        <w:br/>
        <w:t xml:space="preserve">        &lt;dependency&gt;</w:t>
      </w:r>
      <w:r>
        <w:br/>
        <w:t xml:space="preserve">            &lt;groupId&gt;org.springframework.boot&lt;/groupId&gt;</w:t>
      </w:r>
      <w:r>
        <w:br/>
        <w:t xml:space="preserve">            &lt;artifactId&gt;spring-boot-starter-test&lt;/artifactId&gt;</w:t>
      </w:r>
      <w:r>
        <w:br/>
        <w:t xml:space="preserve">            &lt;scope&gt;test&lt;/scope&gt;</w:t>
      </w:r>
      <w:r>
        <w:br/>
        <w:t xml:space="preserve">        &lt;/dependency&gt;</w:t>
      </w:r>
      <w:r>
        <w:br/>
        <w:t xml:space="preserve">    &lt;/dependencies&gt;</w:t>
      </w:r>
      <w:r>
        <w:br/>
      </w:r>
      <w:r>
        <w:br/>
        <w:t xml:space="preserve">    &lt;build&gt;</w:t>
      </w:r>
      <w:r>
        <w:br/>
        <w:t xml:space="preserve">        &lt;plugins&gt;</w:t>
      </w:r>
      <w:r>
        <w:br/>
        <w:t xml:space="preserve">            &lt;plugin&gt;</w:t>
      </w:r>
      <w:r>
        <w:br/>
        <w:t xml:space="preserve">                &lt;groupId&gt;org.springframework.boot&lt;/groupId&gt;</w:t>
      </w:r>
      <w:r>
        <w:br/>
        <w:t xml:space="preserve">                &lt;artifactId&gt;spring-boot-maven-plugin&lt;/artifactId&gt;</w:t>
      </w:r>
      <w:r>
        <w:br/>
        <w:t xml:space="preserve">            &lt;/plugin&gt;</w:t>
      </w:r>
      <w:r>
        <w:br/>
        <w:t xml:space="preserve">        &lt;/plugins&gt;</w:t>
      </w:r>
      <w:r>
        <w:br/>
        <w:t xml:space="preserve">    &lt;/build&gt;</w:t>
      </w:r>
      <w:r>
        <w:br/>
        <w:t>&lt;/project&gt;</w:t>
      </w:r>
    </w:p>
    <w:p w14:paraId="1C116A5B" w14:textId="77777777" w:rsidR="00795189" w:rsidRDefault="00000000">
      <w:r>
        <w:pict w14:anchorId="60FBB796">
          <v:rect id="_x0000_i1026" style="width:0;height:1.5pt" o:hralign="center" o:hrstd="t" o:hr="t"/>
        </w:pict>
      </w:r>
    </w:p>
    <w:p w14:paraId="6329EEB6" w14:textId="77777777" w:rsidR="00795189" w:rsidRDefault="00000000">
      <w:pPr>
        <w:pStyle w:val="Heading2"/>
      </w:pPr>
      <w:bookmarkStart w:id="3" w:name="core-implementation"/>
      <w:bookmarkEnd w:id="2"/>
      <w:r>
        <w:t>3. Core Implementation</w:t>
      </w:r>
    </w:p>
    <w:p w14:paraId="5AB7AB29" w14:textId="77777777" w:rsidR="00795189" w:rsidRDefault="00000000">
      <w:pPr>
        <w:pStyle w:val="Heading3"/>
      </w:pPr>
      <w:bookmarkStart w:id="4" w:name="shortenerapplication.java"/>
      <w:r>
        <w:t>ShortenerApplication.java</w:t>
      </w:r>
    </w:p>
    <w:p w14:paraId="532E2513" w14:textId="77777777" w:rsidR="00795189" w:rsidRDefault="00000000">
      <w:pPr>
        <w:pStyle w:val="SourceCode"/>
      </w:pPr>
      <w:r>
        <w:t>package com.example.shortener;</w:t>
      </w:r>
      <w:r>
        <w:br/>
      </w:r>
      <w:r>
        <w:br/>
        <w:t>import org.springframework.boot.SpringApplication;</w:t>
      </w:r>
      <w:r>
        <w:br/>
        <w:t>import org.springframework.boot.autoconfigure.SpringBootApplication;</w:t>
      </w:r>
      <w:r>
        <w:br/>
      </w:r>
      <w:r>
        <w:br/>
        <w:t>@SpringBootApplication</w:t>
      </w:r>
      <w:r>
        <w:br/>
        <w:t>public class ShortenerApplication {</w:t>
      </w:r>
      <w:r>
        <w:br/>
        <w:t xml:space="preserve">    public static void main(String[] args) {</w:t>
      </w:r>
      <w:r>
        <w:br/>
        <w:t xml:space="preserve">        SpringApplication.run(ShortenerApplication.class, args);</w:t>
      </w:r>
      <w:r>
        <w:br/>
      </w:r>
      <w:r>
        <w:lastRenderedPageBreak/>
        <w:t xml:space="preserve">    }</w:t>
      </w:r>
      <w:r>
        <w:br/>
        <w:t>}</w:t>
      </w:r>
    </w:p>
    <w:p w14:paraId="2C513A4C" w14:textId="77777777" w:rsidR="00795189" w:rsidRDefault="00000000">
      <w:pPr>
        <w:pStyle w:val="Heading3"/>
      </w:pPr>
      <w:bookmarkStart w:id="5" w:name="urlservice.java"/>
      <w:bookmarkEnd w:id="4"/>
      <w:r>
        <w:t>UrlService.java</w:t>
      </w:r>
    </w:p>
    <w:p w14:paraId="43363AC5" w14:textId="77777777" w:rsidR="00795189" w:rsidRDefault="00000000">
      <w:pPr>
        <w:pStyle w:val="SourceCode"/>
      </w:pPr>
      <w:r>
        <w:t>package com.example.shortener;</w:t>
      </w:r>
      <w:r>
        <w:br/>
      </w:r>
      <w:r>
        <w:br/>
        <w:t>import org.springframework.stereotype.Service;</w:t>
      </w:r>
      <w:r>
        <w:br/>
        <w:t>import java.net.URI;</w:t>
      </w:r>
      <w:r>
        <w:br/>
        <w:t>import java.security.SecureRandom;</w:t>
      </w:r>
      <w:r>
        <w:br/>
        <w:t>import java.util.concurrent.ConcurrentHashMap;</w:t>
      </w:r>
      <w:r>
        <w:br/>
        <w:t>import java.util.concurrent.atomic.LongAdder;</w:t>
      </w:r>
      <w:r>
        <w:br/>
      </w:r>
      <w:r>
        <w:br/>
        <w:t>@Service</w:t>
      </w:r>
      <w:r>
        <w:br/>
        <w:t>public class UrlService {</w:t>
      </w:r>
      <w:r>
        <w:br/>
        <w:t xml:space="preserve">    private static final String ALPHABET = "0123456789abcdefghijklmnopqrstuvwxyzABCDEFGHIJKLMNOPQRSTUVWXYZ";</w:t>
      </w:r>
      <w:r>
        <w:br/>
        <w:t xml:space="preserve">    private static final SecureRandom RANDOM = new SecureRandom();</w:t>
      </w:r>
      <w:r>
        <w:br/>
        <w:t xml:space="preserve">    private final ConcurrentHashMap&lt;String, Link&gt; links = new ConcurrentHashMap&lt;&gt;();</w:t>
      </w:r>
      <w:r>
        <w:br/>
      </w:r>
      <w:r>
        <w:br/>
        <w:t xml:space="preserve">    public Link create(String rawUrl) {</w:t>
      </w:r>
      <w:r>
        <w:br/>
        <w:t xml:space="preserve">        URI uri = URI.create(rawUrl);</w:t>
      </w:r>
      <w:r>
        <w:br/>
        <w:t xml:space="preserve">        String scheme = uri.getScheme();</w:t>
      </w:r>
      <w:r>
        <w:br/>
        <w:t xml:space="preserve">        if (scheme == null || !(scheme.equalsIgnoreCase("http") || scheme.equalsIgnoreCase("https")) || uri.getHost() == null) {</w:t>
      </w:r>
      <w:r>
        <w:br/>
        <w:t xml:space="preserve">            throw new IllegalArgumentException("URL must be a valid HTTP or HTTPS URL");</w:t>
      </w:r>
      <w:r>
        <w:br/>
        <w:t xml:space="preserve">        }</w:t>
      </w:r>
      <w:r>
        <w:br/>
        <w:t xml:space="preserve">        String code;</w:t>
      </w:r>
      <w:r>
        <w:br/>
        <w:t xml:space="preserve">        do { code = randomCode(7); } while (links.containsKey(code));</w:t>
      </w:r>
      <w:r>
        <w:br/>
        <w:t xml:space="preserve">        Link link = new Link(code, uri.toString());</w:t>
      </w:r>
      <w:r>
        <w:br/>
        <w:t xml:space="preserve">        links.put(code, link);</w:t>
      </w:r>
      <w:r>
        <w:br/>
        <w:t xml:space="preserve">        return link;</w:t>
      </w:r>
      <w:r>
        <w:br/>
        <w:t xml:space="preserve">    }</w:t>
      </w:r>
      <w:r>
        <w:br/>
      </w:r>
      <w:r>
        <w:br/>
        <w:t xml:space="preserve">    public Link find(String code) {</w:t>
      </w:r>
      <w:r>
        <w:br/>
        <w:t xml:space="preserve">        Link link = links.get(code);</w:t>
      </w:r>
      <w:r>
        <w:br/>
        <w:t xml:space="preserve">        if (link == null) throw new LinkNotFoundException();</w:t>
      </w:r>
      <w:r>
        <w:br/>
        <w:t xml:space="preserve">        return link;</w:t>
      </w:r>
      <w:r>
        <w:br/>
        <w:t xml:space="preserve">    }</w:t>
      </w:r>
      <w:r>
        <w:br/>
      </w:r>
      <w:r>
        <w:br/>
        <w:t xml:space="preserve">    private String randomCode(int length) {</w:t>
      </w:r>
      <w:r>
        <w:br/>
        <w:t xml:space="preserve">        StringBuilder result = new StringBuilder(length);</w:t>
      </w:r>
      <w:r>
        <w:br/>
        <w:t xml:space="preserve">        for (int i = 0; i &lt; length; i++) {</w:t>
      </w:r>
      <w:r>
        <w:br/>
        <w:t xml:space="preserve">            result.append(ALPHABET.charAt(RANDOM.nextInt(ALPHABET.length())));</w:t>
      </w:r>
      <w:r>
        <w:br/>
      </w:r>
      <w:r>
        <w:lastRenderedPageBreak/>
        <w:t xml:space="preserve">        }</w:t>
      </w:r>
      <w:r>
        <w:br/>
        <w:t xml:space="preserve">        return result.toString();</w:t>
      </w:r>
      <w:r>
        <w:br/>
        <w:t xml:space="preserve">    }</w:t>
      </w:r>
      <w:r>
        <w:br/>
      </w:r>
      <w:r>
        <w:br/>
        <w:t xml:space="preserve">    public static final class Link {</w:t>
      </w:r>
      <w:r>
        <w:br/>
        <w:t xml:space="preserve">        private final String code;</w:t>
      </w:r>
      <w:r>
        <w:br/>
        <w:t xml:space="preserve">        private final String originalUrl;</w:t>
      </w:r>
      <w:r>
        <w:br/>
        <w:t xml:space="preserve">        private final LongAdder clicks = new LongAdder();</w:t>
      </w:r>
      <w:r>
        <w:br/>
        <w:t xml:space="preserve">        Link(String code, String originalUrl) { this.code = code; this.originalUrl = originalUrl; }</w:t>
      </w:r>
      <w:r>
        <w:br/>
        <w:t xml:space="preserve">        public String code() { return code; }</w:t>
      </w:r>
      <w:r>
        <w:br/>
        <w:t xml:space="preserve">        public String originalUrl() { return originalUrl; }</w:t>
      </w:r>
      <w:r>
        <w:br/>
        <w:t xml:space="preserve">        public long clicks() { return clicks.sum(); }</w:t>
      </w:r>
      <w:r>
        <w:br/>
        <w:t xml:space="preserve">        public void recordClick() { clicks.increment(); }</w:t>
      </w:r>
      <w:r>
        <w:br/>
        <w:t xml:space="preserve">    }</w:t>
      </w:r>
      <w:r>
        <w:br/>
        <w:t xml:space="preserve">    public static final class LinkNotFoundException extends RuntimeException {}</w:t>
      </w:r>
      <w:r>
        <w:br/>
        <w:t>}</w:t>
      </w:r>
    </w:p>
    <w:p w14:paraId="12796425" w14:textId="77777777" w:rsidR="00795189" w:rsidRDefault="00000000">
      <w:pPr>
        <w:pStyle w:val="Heading3"/>
      </w:pPr>
      <w:bookmarkStart w:id="6" w:name="urlcontroller.java"/>
      <w:bookmarkEnd w:id="5"/>
      <w:r>
        <w:t>UrlController.java</w:t>
      </w:r>
    </w:p>
    <w:p w14:paraId="5603AB58" w14:textId="77777777" w:rsidR="00795189" w:rsidRDefault="00000000">
      <w:pPr>
        <w:pStyle w:val="SourceCode"/>
      </w:pPr>
      <w:r>
        <w:t>package com.example.shortener;</w:t>
      </w:r>
      <w:r>
        <w:br/>
      </w:r>
      <w:r>
        <w:br/>
        <w:t>import jakarta.validation.Valid;</w:t>
      </w:r>
      <w:r>
        <w:br/>
        <w:t>import jakarta.validation.constraints.NotBlank;</w:t>
      </w:r>
      <w:r>
        <w:br/>
        <w:t>import org.springframework.http.HttpStatus;</w:t>
      </w:r>
      <w:r>
        <w:br/>
        <w:t>import org.springframework.http.ResponseEntity;</w:t>
      </w:r>
      <w:r>
        <w:br/>
        <w:t>import org.springframework.web.bind.annotation.*;</w:t>
      </w:r>
      <w:r>
        <w:br/>
        <w:t>import org.springframework.web.servlet.view.RedirectView;</w:t>
      </w:r>
      <w:r>
        <w:br/>
      </w:r>
      <w:r>
        <w:br/>
        <w:t>@RestController</w:t>
      </w:r>
      <w:r>
        <w:br/>
        <w:t>public class UrlController {</w:t>
      </w:r>
      <w:r>
        <w:br/>
        <w:t xml:space="preserve">    private final UrlService service;</w:t>
      </w:r>
      <w:r>
        <w:br/>
        <w:t xml:space="preserve">    public UrlController(UrlService service) { this.service = service; }</w:t>
      </w:r>
      <w:r>
        <w:br/>
      </w:r>
      <w:r>
        <w:br/>
        <w:t xml:space="preserve">    @PostMapping("/api/links")</w:t>
      </w:r>
      <w:r>
        <w:br/>
        <w:t xml:space="preserve">    public LinkResponse create(@Valid @RequestBody CreateLinkRequest request) {</w:t>
      </w:r>
      <w:r>
        <w:br/>
        <w:t xml:space="preserve">        UrlService.Link link = service.create(request.url());</w:t>
      </w:r>
      <w:r>
        <w:br/>
        <w:t xml:space="preserve">        return new LinkResponse(link.code(), link.originalUrl(), "http://localhost:8080/" + link.code());</w:t>
      </w:r>
      <w:r>
        <w:br/>
        <w:t xml:space="preserve">    }</w:t>
      </w:r>
      <w:r>
        <w:br/>
      </w:r>
      <w:r>
        <w:br/>
        <w:t xml:space="preserve">    @GetMapping("/{code}")</w:t>
      </w:r>
      <w:r>
        <w:br/>
        <w:t xml:space="preserve">    public RedirectView redirect(@PathVariable String code) {</w:t>
      </w:r>
      <w:r>
        <w:br/>
        <w:t xml:space="preserve">        UrlService.Link link = service.find(code);</w:t>
      </w:r>
      <w:r>
        <w:br/>
        <w:t xml:space="preserve">        link.recordClick();</w:t>
      </w:r>
      <w:r>
        <w:br/>
        <w:t xml:space="preserve">        return new RedirectView(link.originalUrl());</w:t>
      </w:r>
      <w:r>
        <w:br/>
      </w:r>
      <w:r>
        <w:lastRenderedPageBreak/>
        <w:t xml:space="preserve">    }</w:t>
      </w:r>
      <w:r>
        <w:br/>
      </w:r>
      <w:r>
        <w:br/>
        <w:t xml:space="preserve">    @GetMapping("/api/links/{code}")</w:t>
      </w:r>
      <w:r>
        <w:br/>
        <w:t xml:space="preserve">    public LinkResponse details(@PathVariable String code) {</w:t>
      </w:r>
      <w:r>
        <w:br/>
        <w:t xml:space="preserve">        UrlService.Link link = service.find(code);</w:t>
      </w:r>
      <w:r>
        <w:br/>
        <w:t xml:space="preserve">        return new LinkResponse(link.code(), link.originalUrl(), link.clicks());</w:t>
      </w:r>
      <w:r>
        <w:br/>
        <w:t xml:space="preserve">    }</w:t>
      </w:r>
      <w:r>
        <w:br/>
      </w:r>
      <w:r>
        <w:br/>
        <w:t xml:space="preserve">    @ExceptionHandler(UrlService.LinkNotFoundException.class)</w:t>
      </w:r>
      <w:r>
        <w:br/>
        <w:t xml:space="preserve">    public ResponseEntity&lt;String&gt; notFound() { return ResponseEntity.status(HttpStatus.NOT_FOUND).body("Short link not found"); }</w:t>
      </w:r>
      <w:r>
        <w:br/>
      </w:r>
      <w:r>
        <w:br/>
        <w:t xml:space="preserve">    @ExceptionHandler(IllegalArgumentException.class)</w:t>
      </w:r>
      <w:r>
        <w:br/>
        <w:t xml:space="preserve">    public ResponseEntity&lt;String&gt; badRequest(IllegalArgumentException e) { return ResponseEntity.badRequest().body(e.getMessage()); }</w:t>
      </w:r>
      <w:r>
        <w:br/>
      </w:r>
      <w:r>
        <w:br/>
        <w:t xml:space="preserve">    public record CreateLinkRequest(@NotBlank String url) {}</w:t>
      </w:r>
      <w:r>
        <w:br/>
        <w:t xml:space="preserve">    public record LinkResponse(String code, String originalUrl, Object shortUrlOrClicks) {}</w:t>
      </w:r>
      <w:r>
        <w:br/>
        <w:t>}</w:t>
      </w:r>
    </w:p>
    <w:p w14:paraId="65D128E1" w14:textId="77777777" w:rsidR="00795189" w:rsidRDefault="00000000">
      <w:r>
        <w:pict w14:anchorId="33BECF1C">
          <v:rect id="_x0000_i1027" style="width:0;height:1.5pt" o:hralign="center" o:hrstd="t" o:hr="t"/>
        </w:pict>
      </w:r>
    </w:p>
    <w:p w14:paraId="241A3EBE" w14:textId="77777777" w:rsidR="00795189" w:rsidRDefault="00000000">
      <w:pPr>
        <w:pStyle w:val="Heading2"/>
      </w:pPr>
      <w:bookmarkStart w:id="7" w:name="orchestration-implementation"/>
      <w:bookmarkEnd w:id="3"/>
      <w:bookmarkEnd w:id="6"/>
      <w:r>
        <w:t>4. Orchestration Implementation</w:t>
      </w:r>
    </w:p>
    <w:p w14:paraId="1DE5D44B" w14:textId="77777777" w:rsidR="00795189" w:rsidRDefault="00000000">
      <w:pPr>
        <w:pStyle w:val="Heading3"/>
      </w:pPr>
      <w:bookmarkStart w:id="8" w:name="orchestrationworkflowservice.java"/>
      <w:r>
        <w:t>orchestration/WorkflowService.java</w:t>
      </w:r>
    </w:p>
    <w:p w14:paraId="150E0FD9" w14:textId="77777777" w:rsidR="00795189" w:rsidRDefault="00000000">
      <w:pPr>
        <w:pStyle w:val="SourceCode"/>
      </w:pPr>
      <w:r>
        <w:t>package com.example.shortener.orchestration;</w:t>
      </w:r>
      <w:r>
        <w:br/>
      </w:r>
      <w:r>
        <w:br/>
        <w:t>import org.springframework.stereotype.Service;</w:t>
      </w:r>
      <w:r>
        <w:br/>
        <w:t>import java.time.Instant;</w:t>
      </w:r>
      <w:r>
        <w:br/>
        <w:t>import java.util.*;</w:t>
      </w:r>
      <w:r>
        <w:br/>
        <w:t>import java.util.concurrent.*;</w:t>
      </w:r>
      <w:r>
        <w:br/>
      </w:r>
      <w:r>
        <w:br/>
        <w:t>@Service</w:t>
      </w:r>
      <w:r>
        <w:br/>
        <w:t>public class WorkflowService {</w:t>
      </w:r>
      <w:r>
        <w:br/>
        <w:t xml:space="preserve">    private final ExecutorService executor = Executors.newFixedThreadPool(4);</w:t>
      </w:r>
      <w:r>
        <w:br/>
        <w:t xml:space="preserve">    private final ConcurrentHashMap&lt;String, Run&gt; runs = new ConcurrentHashMap&lt;&gt;();</w:t>
      </w:r>
      <w:r>
        <w:br/>
      </w:r>
      <w:r>
        <w:br/>
        <w:t xml:space="preserve">    public Run start() {</w:t>
      </w:r>
      <w:r>
        <w:br/>
        <w:t xml:space="preserve">        String id = UUID.randomUUID().toString();</w:t>
      </w:r>
      <w:r>
        <w:br/>
        <w:t xml:space="preserve">        Run run = new Run(id, defaultStages());</w:t>
      </w:r>
      <w:r>
        <w:br/>
        <w:t xml:space="preserve">        runs.put(id, run);</w:t>
      </w:r>
      <w:r>
        <w:br/>
        <w:t xml:space="preserve">        executor.submit(() -&gt; execute(run));</w:t>
      </w:r>
      <w:r>
        <w:br/>
        <w:t xml:space="preserve">        return run;</w:t>
      </w:r>
      <w:r>
        <w:br/>
      </w:r>
      <w:r>
        <w:lastRenderedPageBreak/>
        <w:t xml:space="preserve">    }</w:t>
      </w:r>
      <w:r>
        <w:br/>
      </w:r>
      <w:r>
        <w:br/>
        <w:t xml:space="preserve">    public Run get(String id) {</w:t>
      </w:r>
      <w:r>
        <w:br/>
        <w:t xml:space="preserve">        Run run = runs.get(id);</w:t>
      </w:r>
      <w:r>
        <w:br/>
        <w:t xml:space="preserve">        if (run == null) throw new NoSuchElementException("Run not found");</w:t>
      </w:r>
      <w:r>
        <w:br/>
        <w:t xml:space="preserve">        return run;</w:t>
      </w:r>
      <w:r>
        <w:br/>
        <w:t xml:space="preserve">    }</w:t>
      </w:r>
      <w:r>
        <w:br/>
      </w:r>
      <w:r>
        <w:br/>
        <w:t xml:space="preserve">    public Run approve(String id, String stageId) {</w:t>
      </w:r>
      <w:r>
        <w:br/>
        <w:t xml:space="preserve">        Run run = get(id);</w:t>
      </w:r>
      <w:r>
        <w:br/>
        <w:t xml:space="preserve">        synchronized (run) {</w:t>
      </w:r>
      <w:r>
        <w:br/>
        <w:t xml:space="preserve">            Stage stage = requireStage(run, stageId);</w:t>
      </w:r>
      <w:r>
        <w:br/>
        <w:t xml:space="preserve">            if (stage.status != Status.WAITING_FOR_APPROVAL) throw new IllegalStateException("Stage not awaiting approval");</w:t>
      </w:r>
      <w:r>
        <w:br/>
        <w:t xml:space="preserve">            stage.status = Status.PENDING;</w:t>
      </w:r>
      <w:r>
        <w:br/>
        <w:t xml:space="preserve">            event(run, "Approval granted for " + stageId);</w:t>
      </w:r>
      <w:r>
        <w:br/>
        <w:t xml:space="preserve">        }</w:t>
      </w:r>
      <w:r>
        <w:br/>
        <w:t xml:space="preserve">        executor.submit(() -&gt; execute(run));</w:t>
      </w:r>
      <w:r>
        <w:br/>
        <w:t xml:space="preserve">        return run;</w:t>
      </w:r>
      <w:r>
        <w:br/>
        <w:t xml:space="preserve">    }</w:t>
      </w:r>
      <w:r>
        <w:br/>
      </w:r>
      <w:r>
        <w:br/>
        <w:t xml:space="preserve">    private void execute(Run run) {</w:t>
      </w:r>
      <w:r>
        <w:br/>
        <w:t xml:space="preserve">        while (true) {</w:t>
      </w:r>
      <w:r>
        <w:br/>
        <w:t xml:space="preserve">            List&lt;Stage&gt; ready;</w:t>
      </w:r>
      <w:r>
        <w:br/>
        <w:t xml:space="preserve">            synchronized (run) {</w:t>
      </w:r>
      <w:r>
        <w:br/>
        <w:t xml:space="preserve">                if (run.stages.stream().anyMatch(s -&gt; s.status == Status.FAILED)) { run.status = "FAILED"; return; }</w:t>
      </w:r>
      <w:r>
        <w:br/>
        <w:t xml:space="preserve">                ready = run.stages.stream()</w:t>
      </w:r>
      <w:r>
        <w:br/>
        <w:t xml:space="preserve">                        .filter(s -&gt; s.status == Status.PENDING)</w:t>
      </w:r>
      <w:r>
        <w:br/>
        <w:t xml:space="preserve">                        .filter(s -&gt; run.stages.stream()</w:t>
      </w:r>
      <w:r>
        <w:br/>
        <w:t xml:space="preserve">                                .filter(d -&gt; s.dependsOn.contains(d.id))</w:t>
      </w:r>
      <w:r>
        <w:br/>
        <w:t xml:space="preserve">                                .allMatch(d -&gt; d.status == Status.SUCCEEDED))</w:t>
      </w:r>
      <w:r>
        <w:br/>
        <w:t xml:space="preserve">                        .toList();</w:t>
      </w:r>
      <w:r>
        <w:br/>
        <w:t xml:space="preserve">                if (ready.isEmpty()) {</w:t>
      </w:r>
      <w:r>
        <w:br/>
        <w:t xml:space="preserve">                    if (run.stages.stream().allMatch(s -&gt; s.status == Status.SUCCEEDED)) run.status = "SUCCEEDED";</w:t>
      </w:r>
      <w:r>
        <w:br/>
        <w:t xml:space="preserve">                    else if (run.stages.stream().anyMatch(s -&gt; s.status == Status.WAITING_FOR_APPROVAL)) run.status = "WAITING_FOR_APPROVAL";</w:t>
      </w:r>
      <w:r>
        <w:br/>
        <w:t xml:space="preserve">                    return;</w:t>
      </w:r>
      <w:r>
        <w:br/>
        <w:t xml:space="preserve">                }</w:t>
      </w:r>
      <w:r>
        <w:br/>
        <w:t xml:space="preserve">                ready.forEach(s -&gt; s.status = Status.RUNNING);</w:t>
      </w:r>
      <w:r>
        <w:br/>
        <w:t xml:space="preserve">            }</w:t>
      </w:r>
      <w:r>
        <w:br/>
        <w:t xml:space="preserve">            ready.stream().map(s -&gt; CompletableFuture.runAsync(() -&gt; runStage(run, s), executor)).toList().forEach(CompletableFuture::join);</w:t>
      </w:r>
      <w:r>
        <w:br/>
        <w:t xml:space="preserve">        }</w:t>
      </w:r>
      <w:r>
        <w:br/>
      </w:r>
      <w:r>
        <w:lastRenderedPageBreak/>
        <w:t xml:space="preserve">    }</w:t>
      </w:r>
      <w:r>
        <w:br/>
      </w:r>
      <w:r>
        <w:br/>
        <w:t xml:space="preserve">    private void runStage(Run run, Stage stage) {</w:t>
      </w:r>
      <w:r>
        <w:br/>
        <w:t xml:space="preserve">        synchronized (run) {</w:t>
      </w:r>
      <w:r>
        <w:br/>
        <w:t xml:space="preserve">            event(run, "Started " + stage.id);</w:t>
      </w:r>
      <w:r>
        <w:br/>
        <w:t xml:space="preserve">            if (stage.requiresApproval) { stage.status = Status.WAITING_FOR_APPROVAL; event(run, "Waiting for approval: " + stage.id); return; }</w:t>
      </w:r>
      <w:r>
        <w:br/>
        <w:t xml:space="preserve">        }</w:t>
      </w:r>
      <w:r>
        <w:br/>
        <w:t xml:space="preserve">        for (int attempt = 1; attempt &lt;= stage.maxAttempts; attempt++) {</w:t>
      </w:r>
      <w:r>
        <w:br/>
        <w:t xml:space="preserve">            try {</w:t>
      </w:r>
      <w:r>
        <w:br/>
        <w:t xml:space="preserve">                Thread.sleep(500);</w:t>
      </w:r>
      <w:r>
        <w:br/>
        <w:t xml:space="preserve">                synchronized (run) { stage.status = Status.SUCCEEDED; event(run, "Completed " + stage.id); }</w:t>
      </w:r>
      <w:r>
        <w:br/>
        <w:t xml:space="preserve">                return;</w:t>
      </w:r>
      <w:r>
        <w:br/>
        <w:t xml:space="preserve">            } catch (Exception e) {</w:t>
      </w:r>
      <w:r>
        <w:br/>
        <w:t xml:space="preserve">                synchronized (run) { event(run, "Attempt " + attempt + " failed for " + stage.id); }</w:t>
      </w:r>
      <w:r>
        <w:br/>
        <w:t xml:space="preserve">            }</w:t>
      </w:r>
      <w:r>
        <w:br/>
        <w:t xml:space="preserve">        }</w:t>
      </w:r>
      <w:r>
        <w:br/>
        <w:t xml:space="preserve">        synchronized (run) { stage.status = Status.FAILED; event(run, "Retries exhausted for " + stage.id); }</w:t>
      </w:r>
      <w:r>
        <w:br/>
        <w:t xml:space="preserve">    }</w:t>
      </w:r>
      <w:r>
        <w:br/>
      </w:r>
      <w:r>
        <w:br/>
        <w:t xml:space="preserve">    private List&lt;Stage&gt; defaultStages() {</w:t>
      </w:r>
      <w:r>
        <w:br/>
        <w:t xml:space="preserve">        return new ArrayList&lt;&gt;(List.of(</w:t>
      </w:r>
      <w:r>
        <w:br/>
        <w:t xml:space="preserve">                new Stage("requirements", Set.of(), false),</w:t>
      </w:r>
      <w:r>
        <w:br/>
        <w:t xml:space="preserve">                new Stage("design", Set.of("requirements"), false),</w:t>
      </w:r>
      <w:r>
        <w:br/>
        <w:t xml:space="preserve">                new Stage("implementation", Set.of("design"), false),</w:t>
      </w:r>
      <w:r>
        <w:br/>
        <w:t xml:space="preserve">                new Stage("human-review", Set.of("implementation"), true),</w:t>
      </w:r>
      <w:r>
        <w:br/>
        <w:t xml:space="preserve">                new Stage("validation", Set.of("human-review"), false)</w:t>
      </w:r>
      <w:r>
        <w:br/>
        <w:t xml:space="preserve">        ));</w:t>
      </w:r>
      <w:r>
        <w:br/>
        <w:t xml:space="preserve">    }</w:t>
      </w:r>
      <w:r>
        <w:br/>
      </w:r>
      <w:r>
        <w:br/>
        <w:t xml:space="preserve">    private Stage requireStage(Run run, String id) {</w:t>
      </w:r>
      <w:r>
        <w:br/>
        <w:t xml:space="preserve">        return run.stages.stream().filter(s -&gt; s.id.equals(id)).findFirst().orElseThrow();</w:t>
      </w:r>
      <w:r>
        <w:br/>
        <w:t xml:space="preserve">    }</w:t>
      </w:r>
      <w:r>
        <w:br/>
      </w:r>
      <w:r>
        <w:br/>
        <w:t xml:space="preserve">    private void event(Run run, String message) { run.audit.add(new AuditEvent(Instant.now(), message)); }</w:t>
      </w:r>
      <w:r>
        <w:br/>
      </w:r>
      <w:r>
        <w:br/>
        <w:t xml:space="preserve">    public enum Status { PENDING, RUNNING, WAITING_FOR_APPROVAL, SUCCEEDED, FAILED }</w:t>
      </w:r>
      <w:r>
        <w:br/>
        <w:t xml:space="preserve">    public static final class Stage {</w:t>
      </w:r>
      <w:r>
        <w:br/>
        <w:t xml:space="preserve">        public final String id; public final Set&lt;String&gt; dependsOn; public final boolean requiresApproval;</w:t>
      </w:r>
      <w:r>
        <w:br/>
        <w:t xml:space="preserve">        public final int maxAttempts = 3; public volatile Status status = Status.PENDING;</w:t>
      </w:r>
      <w:r>
        <w:br/>
        <w:t xml:space="preserve">        Stage(String id, Set&lt;String&gt; dependsOn, boolean requiresApproval) { this.id = id; this.dependsOn = dependsOn; this.requiresApproval = requiresApproval; }</w:t>
      </w:r>
      <w:r>
        <w:br/>
        <w:t xml:space="preserve">    }</w:t>
      </w:r>
      <w:r>
        <w:br/>
      </w:r>
      <w:r>
        <w:lastRenderedPageBreak/>
        <w:t xml:space="preserve">    public static final class Run {</w:t>
      </w:r>
      <w:r>
        <w:br/>
        <w:t xml:space="preserve">        public final String id; public volatile String status = "RUNNING";</w:t>
      </w:r>
      <w:r>
        <w:br/>
        <w:t xml:space="preserve">        public final List&lt;Stage&gt; stages; public final List&lt;AuditEvent&gt; audit = new CopyOnWriteArrayList&lt;&gt;();</w:t>
      </w:r>
      <w:r>
        <w:br/>
        <w:t xml:space="preserve">        Run(String id, List&lt;Stage&gt; stages) { this.id = id; this.stages = stages; }</w:t>
      </w:r>
      <w:r>
        <w:br/>
        <w:t xml:space="preserve">    }</w:t>
      </w:r>
      <w:r>
        <w:br/>
        <w:t xml:space="preserve">    public record AuditEvent(Instant timestamp, String message) {}</w:t>
      </w:r>
      <w:r>
        <w:br/>
        <w:t>}</w:t>
      </w:r>
    </w:p>
    <w:p w14:paraId="5782C010" w14:textId="77777777" w:rsidR="00795189" w:rsidRDefault="00000000">
      <w:pPr>
        <w:pStyle w:val="Heading3"/>
      </w:pPr>
      <w:bookmarkStart w:id="9" w:name="X00e94a45827173503894fafbc7f5b7915d05f7c"/>
      <w:bookmarkEnd w:id="8"/>
      <w:r>
        <w:t>orchestration/OrchestrationController.java</w:t>
      </w:r>
    </w:p>
    <w:p w14:paraId="4E0F038C" w14:textId="77777777" w:rsidR="00795189" w:rsidRDefault="00000000">
      <w:pPr>
        <w:pStyle w:val="SourceCode"/>
      </w:pPr>
      <w:r>
        <w:t>package com.example.shortener.orchestration;</w:t>
      </w:r>
      <w:r>
        <w:br/>
      </w:r>
      <w:r>
        <w:br/>
        <w:t>import org.springframework.web.bind.annotation.*;</w:t>
      </w:r>
      <w:r>
        <w:br/>
      </w:r>
      <w:r>
        <w:br/>
        <w:t>@RestController</w:t>
      </w:r>
      <w:r>
        <w:br/>
        <w:t>@RequestMapping("/api/workflows")</w:t>
      </w:r>
      <w:r>
        <w:br/>
        <w:t>public class OrchestrationController {</w:t>
      </w:r>
      <w:r>
        <w:br/>
        <w:t xml:space="preserve">    private final WorkflowService service;</w:t>
      </w:r>
      <w:r>
        <w:br/>
        <w:t xml:space="preserve">    public OrchestrationController(WorkflowService service) { this.service = service; }</w:t>
      </w:r>
      <w:r>
        <w:br/>
      </w:r>
      <w:r>
        <w:br/>
        <w:t xml:space="preserve">    @PostMapping</w:t>
      </w:r>
      <w:r>
        <w:br/>
        <w:t xml:space="preserve">    public WorkflowService.Run start() { return service.start(); }</w:t>
      </w:r>
      <w:r>
        <w:br/>
      </w:r>
      <w:r>
        <w:br/>
        <w:t xml:space="preserve">    @GetMapping("/{id}")</w:t>
      </w:r>
      <w:r>
        <w:br/>
        <w:t xml:space="preserve">    public WorkflowService.Run get(@PathVariable String id) { return service.get(id); }</w:t>
      </w:r>
      <w:r>
        <w:br/>
      </w:r>
      <w:r>
        <w:br/>
        <w:t xml:space="preserve">    @PostMapping("/{id}/approve/{stageId}")</w:t>
      </w:r>
      <w:r>
        <w:br/>
        <w:t xml:space="preserve">    public WorkflowService.Run approve(@PathVariable String id, @PathVariable String stageId) {</w:t>
      </w:r>
      <w:r>
        <w:br/>
        <w:t xml:space="preserve">        return service.approve(id, stageId);</w:t>
      </w:r>
      <w:r>
        <w:br/>
        <w:t xml:space="preserve">    }</w:t>
      </w:r>
      <w:r>
        <w:br/>
        <w:t>}</w:t>
      </w:r>
    </w:p>
    <w:p w14:paraId="3107F49E" w14:textId="77777777" w:rsidR="00795189" w:rsidRDefault="00000000">
      <w:r>
        <w:pict w14:anchorId="3A1C21F0">
          <v:rect id="_x0000_i1028" style="width:0;height:1.5pt" o:hralign="center" o:hrstd="t" o:hr="t"/>
        </w:pict>
      </w:r>
    </w:p>
    <w:p w14:paraId="19401450" w14:textId="77777777" w:rsidR="00795189" w:rsidRDefault="00000000">
      <w:pPr>
        <w:pStyle w:val="Heading2"/>
      </w:pPr>
      <w:bookmarkStart w:id="10" w:name="resources"/>
      <w:bookmarkEnd w:id="7"/>
      <w:bookmarkEnd w:id="9"/>
      <w:r>
        <w:t>5. Resources</w:t>
      </w:r>
    </w:p>
    <w:p w14:paraId="4A57FC68" w14:textId="77777777" w:rsidR="00795189" w:rsidRDefault="00000000">
      <w:pPr>
        <w:pStyle w:val="Heading3"/>
      </w:pPr>
      <w:bookmarkStart w:id="11" w:name="application.properties"/>
      <w:r>
        <w:t>application.properties</w:t>
      </w:r>
    </w:p>
    <w:p w14:paraId="2C7AF63A" w14:textId="77777777" w:rsidR="00795189" w:rsidRDefault="00000000">
      <w:pPr>
        <w:pStyle w:val="SourceCode"/>
      </w:pPr>
      <w:proofErr w:type="spellStart"/>
      <w:proofErr w:type="gramStart"/>
      <w:r>
        <w:t>server.port</w:t>
      </w:r>
      <w:proofErr w:type="spellEnd"/>
      <w:proofErr w:type="gramEnd"/>
      <w:r>
        <w:t>=8080</w:t>
      </w:r>
      <w:r>
        <w:br/>
        <w:t>spring.application.name=agentic-</w:t>
      </w:r>
      <w:proofErr w:type="spellStart"/>
      <w:r>
        <w:t>url</w:t>
      </w:r>
      <w:proofErr w:type="spellEnd"/>
      <w:r>
        <w:t>-shortener</w:t>
      </w:r>
    </w:p>
    <w:p w14:paraId="647C065E" w14:textId="77777777" w:rsidR="005E50F8" w:rsidRDefault="005E50F8">
      <w:pPr>
        <w:pStyle w:val="SourceCode"/>
      </w:pPr>
    </w:p>
    <w:p w14:paraId="5C93B835" w14:textId="77777777" w:rsidR="005E50F8" w:rsidRDefault="005E50F8">
      <w:pPr>
        <w:pStyle w:val="SourceCode"/>
        <w:pBdr>
          <w:bottom w:val="single" w:sz="6" w:space="1" w:color="auto"/>
        </w:pBdr>
      </w:pPr>
    </w:p>
    <w:p w14:paraId="497B9885" w14:textId="77777777" w:rsidR="00F51AB2" w:rsidRDefault="00F51AB2">
      <w:pPr>
        <w:pStyle w:val="SourceCode"/>
      </w:pPr>
    </w:p>
    <w:p w14:paraId="65DC6AA5" w14:textId="77777777" w:rsidR="00F51AB2" w:rsidRDefault="00F51AB2" w:rsidP="00F51AB2">
      <w:pPr>
        <w:pStyle w:val="SourceCode"/>
      </w:pPr>
      <w:r>
        <w:lastRenderedPageBreak/>
        <w:t xml:space="preserve">With </w:t>
      </w:r>
      <w:proofErr w:type="gramStart"/>
      <w:r>
        <w:t>DB :</w:t>
      </w:r>
      <w:proofErr w:type="gramEnd"/>
    </w:p>
    <w:p w14:paraId="53F42F55" w14:textId="77777777" w:rsidR="00F51AB2" w:rsidRDefault="00F51AB2" w:rsidP="00F51AB2">
      <w:pPr>
        <w:pStyle w:val="SourceCode"/>
      </w:pPr>
    </w:p>
    <w:p w14:paraId="59C89F3A" w14:textId="77777777" w:rsidR="00F51AB2" w:rsidRDefault="00F51AB2" w:rsidP="00F51AB2">
      <w:pPr>
        <w:pStyle w:val="SourceCode"/>
      </w:pPr>
      <w:r>
        <w:t xml:space="preserve">$body = </w:t>
      </w:r>
      <w:proofErr w:type="gramStart"/>
      <w:r>
        <w:t xml:space="preserve">@{ </w:t>
      </w:r>
      <w:proofErr w:type="spellStart"/>
      <w:r>
        <w:t>url</w:t>
      </w:r>
      <w:proofErr w:type="spellEnd"/>
      <w:proofErr w:type="gramEnd"/>
      <w:r>
        <w:t xml:space="preserve"> = "https://www.google.com</w:t>
      </w:r>
      <w:proofErr w:type="gramStart"/>
      <w:r>
        <w:t>" }</w:t>
      </w:r>
      <w:proofErr w:type="gramEnd"/>
      <w:r>
        <w:t xml:space="preserve"> | </w:t>
      </w:r>
      <w:proofErr w:type="spellStart"/>
      <w:r>
        <w:t>ConvertTo</w:t>
      </w:r>
      <w:proofErr w:type="spellEnd"/>
      <w:r>
        <w:t>-Json</w:t>
      </w:r>
    </w:p>
    <w:p w14:paraId="00915BA0" w14:textId="77777777" w:rsidR="00F51AB2" w:rsidRDefault="00F51AB2" w:rsidP="00F51AB2">
      <w:pPr>
        <w:pStyle w:val="SourceCode"/>
      </w:pPr>
      <w:r>
        <w:t>$result = Invoke-</w:t>
      </w:r>
      <w:proofErr w:type="spellStart"/>
      <w:r>
        <w:t>RestMethod</w:t>
      </w:r>
      <w:proofErr w:type="spellEnd"/>
      <w:r>
        <w:t xml:space="preserve"> -Uri "http://localhost:8080/</w:t>
      </w:r>
      <w:proofErr w:type="spellStart"/>
      <w:r>
        <w:t>api</w:t>
      </w:r>
      <w:proofErr w:type="spellEnd"/>
      <w:r>
        <w:t>/shorten" -Method Post -</w:t>
      </w:r>
      <w:proofErr w:type="spellStart"/>
      <w:r>
        <w:t>ContentType</w:t>
      </w:r>
      <w:proofErr w:type="spellEnd"/>
      <w:r>
        <w:t xml:space="preserve"> "application/</w:t>
      </w:r>
      <w:proofErr w:type="spellStart"/>
      <w:r>
        <w:t>json</w:t>
      </w:r>
      <w:proofErr w:type="spellEnd"/>
      <w:r>
        <w:t>" -Body $body</w:t>
      </w:r>
    </w:p>
    <w:p w14:paraId="109C6FD0" w14:textId="3F1F0ACA" w:rsidR="00F51AB2" w:rsidRDefault="00F51AB2" w:rsidP="00F51AB2">
      <w:pPr>
        <w:pStyle w:val="SourceCode"/>
      </w:pPr>
      <w:r>
        <w:t>$result | Format-List</w:t>
      </w:r>
    </w:p>
    <w:p w14:paraId="5FA54EDC" w14:textId="3C4F0928" w:rsidR="00F51AB2" w:rsidRDefault="00F51AB2" w:rsidP="00F51AB2">
      <w:pPr>
        <w:pStyle w:val="SourceCode"/>
      </w:pPr>
      <w:r>
        <w:t xml:space="preserve"> $result | Format-List</w:t>
      </w:r>
    </w:p>
    <w:p w14:paraId="63CF3F49" w14:textId="77777777" w:rsidR="00F51AB2" w:rsidRDefault="00F51AB2" w:rsidP="00F51AB2">
      <w:pPr>
        <w:pStyle w:val="SourceCode"/>
      </w:pPr>
      <w:proofErr w:type="spellStart"/>
      <w:r>
        <w:t>shortCode</w:t>
      </w:r>
      <w:proofErr w:type="spellEnd"/>
      <w:r>
        <w:t xml:space="preserve"> </w:t>
      </w:r>
      <w:proofErr w:type="gramStart"/>
      <w:r>
        <w:t xml:space="preserve">  :</w:t>
      </w:r>
      <w:proofErr w:type="gramEnd"/>
      <w:r>
        <w:t xml:space="preserve"> 0GIsFY7</w:t>
      </w:r>
    </w:p>
    <w:p w14:paraId="20BBCCE8" w14:textId="77777777" w:rsidR="00F51AB2" w:rsidRDefault="00F51AB2" w:rsidP="00F51AB2">
      <w:pPr>
        <w:pStyle w:val="SourceCode"/>
      </w:pPr>
      <w:proofErr w:type="spellStart"/>
      <w:proofErr w:type="gramStart"/>
      <w:r>
        <w:t>originalUrl</w:t>
      </w:r>
      <w:proofErr w:type="spellEnd"/>
      <w:r>
        <w:t xml:space="preserve"> :</w:t>
      </w:r>
      <w:proofErr w:type="gramEnd"/>
      <w:r>
        <w:t xml:space="preserve"> https://www.google.com</w:t>
      </w:r>
    </w:p>
    <w:p w14:paraId="5FB09DA5" w14:textId="77777777" w:rsidR="00F51AB2" w:rsidRDefault="00F51AB2" w:rsidP="00F51AB2">
      <w:pPr>
        <w:pStyle w:val="SourceCode"/>
      </w:pPr>
      <w:proofErr w:type="spellStart"/>
      <w:r>
        <w:t>shortUrl</w:t>
      </w:r>
      <w:proofErr w:type="spellEnd"/>
      <w:r>
        <w:t xml:space="preserve">  </w:t>
      </w:r>
      <w:proofErr w:type="gramStart"/>
      <w:r>
        <w:t xml:space="preserve">  :</w:t>
      </w:r>
      <w:proofErr w:type="gramEnd"/>
      <w:r>
        <w:t xml:space="preserve"> http://localhost:8080/0GIsFY7</w:t>
      </w:r>
    </w:p>
    <w:p w14:paraId="159CBA15" w14:textId="77777777" w:rsidR="00F51AB2" w:rsidRDefault="00F51AB2" w:rsidP="00F51AB2">
      <w:pPr>
        <w:pStyle w:val="SourceCode"/>
      </w:pPr>
    </w:p>
    <w:p w14:paraId="2B1F0507" w14:textId="389B63C3" w:rsidR="00F51AB2" w:rsidRDefault="00F51AB2" w:rsidP="00F51AB2">
      <w:pPr>
        <w:pStyle w:val="SourceCode"/>
      </w:pPr>
      <w:r>
        <w:t>Invoke-</w:t>
      </w:r>
      <w:proofErr w:type="spellStart"/>
      <w:r>
        <w:t>RestMethod</w:t>
      </w:r>
      <w:proofErr w:type="spellEnd"/>
      <w:r>
        <w:t xml:space="preserve"> -Uri "http://localhost:8080/</w:t>
      </w:r>
      <w:proofErr w:type="spellStart"/>
      <w:r>
        <w:t>api</w:t>
      </w:r>
      <w:proofErr w:type="spellEnd"/>
      <w:r>
        <w:t xml:space="preserve">/links/0GIsFY7" -Method Get | </w:t>
      </w:r>
      <w:proofErr w:type="spellStart"/>
      <w:r>
        <w:t>ConvertTo</w:t>
      </w:r>
      <w:proofErr w:type="spellEnd"/>
      <w:r>
        <w:t>-Json</w:t>
      </w:r>
    </w:p>
    <w:p w14:paraId="01251528" w14:textId="77777777" w:rsidR="005E50F8" w:rsidRDefault="005E50F8">
      <w:pPr>
        <w:pStyle w:val="SourceCode"/>
      </w:pPr>
    </w:p>
    <w:p w14:paraId="47E6CF10" w14:textId="74CF80F9" w:rsidR="005E50F8" w:rsidRDefault="005E50F8">
      <w:pPr>
        <w:pStyle w:val="SourceCode"/>
      </w:pPr>
      <w:r>
        <w:rPr>
          <w:noProof/>
        </w:rPr>
        <w:drawing>
          <wp:inline distT="0" distB="0" distL="0" distR="0" wp14:anchorId="6B03BBF7" wp14:editId="083ED157">
            <wp:extent cx="6400800" cy="3427095"/>
            <wp:effectExtent l="0" t="0" r="0" b="1905"/>
            <wp:docPr id="163512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24121" name=""/>
                    <pic:cNvPicPr/>
                  </pic:nvPicPr>
                  <pic:blipFill>
                    <a:blip r:embed="rId7"/>
                    <a:stretch>
                      <a:fillRect/>
                    </a:stretch>
                  </pic:blipFill>
                  <pic:spPr>
                    <a:xfrm>
                      <a:off x="0" y="0"/>
                      <a:ext cx="6400800" cy="3427095"/>
                    </a:xfrm>
                    <a:prstGeom prst="rect">
                      <a:avLst/>
                    </a:prstGeom>
                  </pic:spPr>
                </pic:pic>
              </a:graphicData>
            </a:graphic>
          </wp:inline>
        </w:drawing>
      </w:r>
    </w:p>
    <w:p w14:paraId="58D901D5" w14:textId="77777777" w:rsidR="00D50B03" w:rsidRDefault="00D50B03">
      <w:pPr>
        <w:pStyle w:val="SourceCode"/>
      </w:pPr>
    </w:p>
    <w:p w14:paraId="608942E4" w14:textId="77777777" w:rsidR="00D50B03" w:rsidRPr="00D50B03" w:rsidRDefault="00D50B03" w:rsidP="00D50B03">
      <w:pPr>
        <w:pStyle w:val="SourceCode"/>
        <w:rPr>
          <w:lang w:val="en-IN"/>
        </w:rPr>
      </w:pPr>
      <w:proofErr w:type="gramStart"/>
      <w:r w:rsidRPr="00D50B03">
        <w:rPr>
          <w:lang w:val="en-IN"/>
        </w:rPr>
        <w:t>  Add</w:t>
      </w:r>
      <w:proofErr w:type="gramEnd"/>
      <w:r w:rsidRPr="00D50B03">
        <w:rPr>
          <w:lang w:val="en-IN"/>
        </w:rPr>
        <w:t xml:space="preserve"> H2 and Spring Data JPA dependencies to pom.xml.</w:t>
      </w:r>
    </w:p>
    <w:p w14:paraId="0CD81FCA" w14:textId="77777777" w:rsidR="00D50B03" w:rsidRPr="00D50B03" w:rsidRDefault="00D50B03" w:rsidP="00D50B03">
      <w:pPr>
        <w:pStyle w:val="SourceCode"/>
        <w:rPr>
          <w:lang w:val="en-IN"/>
        </w:rPr>
      </w:pPr>
      <w:proofErr w:type="gramStart"/>
      <w:r w:rsidRPr="00D50B03">
        <w:rPr>
          <w:lang w:val="en-IN"/>
        </w:rPr>
        <w:lastRenderedPageBreak/>
        <w:t>  Configure</w:t>
      </w:r>
      <w:proofErr w:type="gramEnd"/>
      <w:r w:rsidRPr="00D50B03">
        <w:rPr>
          <w:lang w:val="en-IN"/>
        </w:rPr>
        <w:t xml:space="preserve"> the database in </w:t>
      </w:r>
      <w:proofErr w:type="spellStart"/>
      <w:proofErr w:type="gramStart"/>
      <w:r w:rsidRPr="00D50B03">
        <w:rPr>
          <w:lang w:val="en-IN"/>
        </w:rPr>
        <w:t>application.properties</w:t>
      </w:r>
      <w:proofErr w:type="spellEnd"/>
      <w:proofErr w:type="gramEnd"/>
      <w:r w:rsidRPr="00D50B03">
        <w:rPr>
          <w:lang w:val="en-IN"/>
        </w:rPr>
        <w:t>.</w:t>
      </w:r>
    </w:p>
    <w:p w14:paraId="5A483EA1" w14:textId="77777777" w:rsidR="00D50B03" w:rsidRPr="00D50B03" w:rsidRDefault="00D50B03" w:rsidP="00D50B03">
      <w:pPr>
        <w:pStyle w:val="SourceCode"/>
        <w:rPr>
          <w:lang w:val="en-IN"/>
        </w:rPr>
      </w:pPr>
      <w:proofErr w:type="gramStart"/>
      <w:r w:rsidRPr="00D50B03">
        <w:rPr>
          <w:lang w:val="en-IN"/>
        </w:rPr>
        <w:t>  Create</w:t>
      </w:r>
      <w:proofErr w:type="gramEnd"/>
      <w:r w:rsidRPr="00D50B03">
        <w:rPr>
          <w:lang w:val="en-IN"/>
        </w:rPr>
        <w:t xml:space="preserve"> a </w:t>
      </w:r>
      <w:proofErr w:type="spellStart"/>
      <w:r w:rsidRPr="00D50B03">
        <w:rPr>
          <w:lang w:val="en-IN"/>
        </w:rPr>
        <w:t>Url</w:t>
      </w:r>
      <w:proofErr w:type="spellEnd"/>
      <w:r w:rsidRPr="00D50B03">
        <w:rPr>
          <w:lang w:val="en-IN"/>
        </w:rPr>
        <w:t xml:space="preserve"> entity and a </w:t>
      </w:r>
      <w:proofErr w:type="spellStart"/>
      <w:r w:rsidRPr="00D50B03">
        <w:rPr>
          <w:lang w:val="en-IN"/>
        </w:rPr>
        <w:t>UrlRepository</w:t>
      </w:r>
      <w:proofErr w:type="spellEnd"/>
      <w:r w:rsidRPr="00D50B03">
        <w:rPr>
          <w:lang w:val="en-IN"/>
        </w:rPr>
        <w:t>.</w:t>
      </w:r>
    </w:p>
    <w:p w14:paraId="209793D0" w14:textId="77777777" w:rsidR="00D50B03" w:rsidRPr="00D50B03" w:rsidRDefault="00D50B03" w:rsidP="00D50B03">
      <w:pPr>
        <w:pStyle w:val="SourceCode"/>
        <w:rPr>
          <w:lang w:val="en-IN"/>
        </w:rPr>
      </w:pPr>
      <w:proofErr w:type="gramStart"/>
      <w:r w:rsidRPr="00D50B03">
        <w:rPr>
          <w:lang w:val="en-IN"/>
        </w:rPr>
        <w:t>  Update</w:t>
      </w:r>
      <w:proofErr w:type="gramEnd"/>
      <w:r w:rsidRPr="00D50B03">
        <w:rPr>
          <w:lang w:val="en-IN"/>
        </w:rPr>
        <w:t xml:space="preserve"> </w:t>
      </w:r>
      <w:proofErr w:type="spellStart"/>
      <w:r w:rsidRPr="00D50B03">
        <w:rPr>
          <w:lang w:val="en-IN"/>
        </w:rPr>
        <w:t>UrlService</w:t>
      </w:r>
      <w:proofErr w:type="spellEnd"/>
      <w:r w:rsidRPr="00D50B03">
        <w:rPr>
          <w:lang w:val="en-IN"/>
        </w:rPr>
        <w:t xml:space="preserve"> to save and retrieve links from the database.</w:t>
      </w:r>
    </w:p>
    <w:p w14:paraId="720E468F" w14:textId="77777777" w:rsidR="00D50B03" w:rsidRPr="00D50B03" w:rsidRDefault="00D50B03" w:rsidP="00D50B03">
      <w:pPr>
        <w:pStyle w:val="SourceCode"/>
        <w:rPr>
          <w:lang w:val="en-IN"/>
        </w:rPr>
      </w:pPr>
      <w:proofErr w:type="gramStart"/>
      <w:r w:rsidRPr="00D50B03">
        <w:rPr>
          <w:lang w:val="en-IN"/>
        </w:rPr>
        <w:t>  Test</w:t>
      </w:r>
      <w:proofErr w:type="gramEnd"/>
      <w:r w:rsidRPr="00D50B03">
        <w:rPr>
          <w:lang w:val="en-IN"/>
        </w:rPr>
        <w:t xml:space="preserve"> that short links and click counts survive an application restart.</w:t>
      </w:r>
    </w:p>
    <w:p w14:paraId="2D021AFB" w14:textId="77777777" w:rsidR="00D50B03" w:rsidRDefault="00D50B03">
      <w:pPr>
        <w:pStyle w:val="SourceCode"/>
      </w:pPr>
    </w:p>
    <w:p w14:paraId="70747108" w14:textId="77777777" w:rsidR="00D50B03" w:rsidRDefault="00D50B03">
      <w:pPr>
        <w:pStyle w:val="SourceCode"/>
      </w:pPr>
    </w:p>
    <w:p w14:paraId="4BC0CCA6" w14:textId="77777777" w:rsidR="00F47044" w:rsidRDefault="00F47044" w:rsidP="00F47044">
      <w:pPr>
        <w:pStyle w:val="SourceCode"/>
      </w:pPr>
      <w:r>
        <w:tab/>
        <w:t>Database version: 2.3.232</w:t>
      </w:r>
    </w:p>
    <w:p w14:paraId="3E77C9A2" w14:textId="77777777" w:rsidR="00F47044" w:rsidRDefault="00F47044" w:rsidP="00F47044">
      <w:pPr>
        <w:pStyle w:val="SourceCode"/>
      </w:pPr>
      <w:r>
        <w:tab/>
      </w:r>
      <w:proofErr w:type="spellStart"/>
      <w:r>
        <w:t>Autocommit</w:t>
      </w:r>
      <w:proofErr w:type="spellEnd"/>
      <w:r>
        <w:t xml:space="preserve"> mode: undefined/unknown</w:t>
      </w:r>
    </w:p>
    <w:p w14:paraId="147F27B7" w14:textId="77777777" w:rsidR="00F47044" w:rsidRDefault="00F47044" w:rsidP="00F47044">
      <w:pPr>
        <w:pStyle w:val="SourceCode"/>
      </w:pPr>
      <w:r>
        <w:tab/>
        <w:t>Isolation level: undefined/unknown</w:t>
      </w:r>
    </w:p>
    <w:p w14:paraId="6D23657A" w14:textId="77777777" w:rsidR="00F47044" w:rsidRDefault="00F47044" w:rsidP="00F47044">
      <w:pPr>
        <w:pStyle w:val="SourceCode"/>
      </w:pPr>
      <w:r>
        <w:tab/>
        <w:t>Minimum pool size: undefined/unknown</w:t>
      </w:r>
    </w:p>
    <w:p w14:paraId="01F8FCE6" w14:textId="77777777" w:rsidR="00F47044" w:rsidRDefault="00F47044" w:rsidP="00F47044">
      <w:pPr>
        <w:pStyle w:val="SourceCode"/>
      </w:pPr>
      <w:r>
        <w:tab/>
        <w:t>Maximum pool size: undefined/unknown</w:t>
      </w:r>
    </w:p>
    <w:p w14:paraId="480AB588" w14:textId="77777777" w:rsidR="00F47044" w:rsidRDefault="00F47044" w:rsidP="00F47044">
      <w:pPr>
        <w:pStyle w:val="SourceCode"/>
      </w:pPr>
      <w:r>
        <w:t>2026-10-16T21:36:54.291+05:</w:t>
      </w:r>
      <w:proofErr w:type="gramStart"/>
      <w:r>
        <w:t>30  INFO</w:t>
      </w:r>
      <w:proofErr w:type="gramEnd"/>
      <w:r>
        <w:t xml:space="preserve"> 32720 --- [agentic-</w:t>
      </w:r>
      <w:proofErr w:type="spellStart"/>
      <w:r>
        <w:t>url</w:t>
      </w:r>
      <w:proofErr w:type="spellEnd"/>
      <w:r>
        <w:t xml:space="preserve">-shortener] [           main] </w:t>
      </w:r>
      <w:proofErr w:type="spellStart"/>
      <w:r>
        <w:t>o.h.e.t.j.p.</w:t>
      </w:r>
      <w:proofErr w:type="gramStart"/>
      <w:r>
        <w:t>i.JtaPlatformInitiator</w:t>
      </w:r>
      <w:proofErr w:type="spellEnd"/>
      <w:proofErr w:type="gramEnd"/>
      <w:r>
        <w:t xml:space="preserve">     </w:t>
      </w:r>
      <w:proofErr w:type="gramStart"/>
      <w:r>
        <w:t xml:space="preserve">  :</w:t>
      </w:r>
      <w:proofErr w:type="gramEnd"/>
      <w:r>
        <w:t xml:space="preserve"> HHH000489: No JTA platform available (set '</w:t>
      </w:r>
      <w:proofErr w:type="spellStart"/>
      <w:proofErr w:type="gramStart"/>
      <w:r>
        <w:t>hibernate.transaction.jta.platform</w:t>
      </w:r>
      <w:proofErr w:type="spellEnd"/>
      <w:proofErr w:type="gramEnd"/>
      <w:r>
        <w:t>' to enable JTA platform integration)</w:t>
      </w:r>
    </w:p>
    <w:p w14:paraId="5DE3022A" w14:textId="77777777" w:rsidR="00F47044" w:rsidRDefault="00F47044" w:rsidP="00F47044">
      <w:pPr>
        <w:pStyle w:val="SourceCode"/>
      </w:pPr>
      <w:r>
        <w:t>2026-10-16T21:36:54.295+05:</w:t>
      </w:r>
      <w:proofErr w:type="gramStart"/>
      <w:r>
        <w:t>30  INFO</w:t>
      </w:r>
      <w:proofErr w:type="gramEnd"/>
      <w:r>
        <w:t xml:space="preserve"> 32720 --- [agentic-</w:t>
      </w:r>
      <w:proofErr w:type="spellStart"/>
      <w:r>
        <w:t>url</w:t>
      </w:r>
      <w:proofErr w:type="spellEnd"/>
      <w:r>
        <w:t xml:space="preserve">-shortener] [           main] </w:t>
      </w:r>
      <w:proofErr w:type="spellStart"/>
      <w:proofErr w:type="gramStart"/>
      <w:r>
        <w:t>j.LocalContainerEntityManagerFactoryBean</w:t>
      </w:r>
      <w:proofErr w:type="spellEnd"/>
      <w:proofErr w:type="gramEnd"/>
      <w:r>
        <w:t xml:space="preserve"> : Initialized JPA </w:t>
      </w:r>
      <w:proofErr w:type="spellStart"/>
      <w:r>
        <w:t>EntityManagerFactory</w:t>
      </w:r>
      <w:proofErr w:type="spellEnd"/>
      <w:r>
        <w:t xml:space="preserve"> for persistence unit 'default'</w:t>
      </w:r>
    </w:p>
    <w:p w14:paraId="68D6FB58" w14:textId="77777777" w:rsidR="00F47044" w:rsidRDefault="00F47044" w:rsidP="00F47044">
      <w:pPr>
        <w:pStyle w:val="SourceCode"/>
      </w:pPr>
      <w:r>
        <w:t>2026-10-16T21:36:54.350+05:</w:t>
      </w:r>
      <w:proofErr w:type="gramStart"/>
      <w:r>
        <w:t>30  WARN</w:t>
      </w:r>
      <w:proofErr w:type="gramEnd"/>
      <w:r>
        <w:t xml:space="preserve"> 32720 --- [agentic-</w:t>
      </w:r>
      <w:proofErr w:type="spellStart"/>
      <w:r>
        <w:t>url</w:t>
      </w:r>
      <w:proofErr w:type="spellEnd"/>
      <w:r>
        <w:t xml:space="preserve">-shortener] [           main] </w:t>
      </w:r>
      <w:proofErr w:type="spellStart"/>
      <w:r>
        <w:t>JpaBaseConfiguration$</w:t>
      </w:r>
      <w:proofErr w:type="gramStart"/>
      <w:r>
        <w:t>JpaWebConfiguration</w:t>
      </w:r>
      <w:proofErr w:type="spellEnd"/>
      <w:r>
        <w:t xml:space="preserve"> :</w:t>
      </w:r>
      <w:proofErr w:type="gramEnd"/>
      <w:r>
        <w:t xml:space="preserve"> </w:t>
      </w:r>
      <w:proofErr w:type="spellStart"/>
      <w:proofErr w:type="gramStart"/>
      <w:r>
        <w:t>spring.jpa.open</w:t>
      </w:r>
      <w:proofErr w:type="spellEnd"/>
      <w:proofErr w:type="gramEnd"/>
      <w:r>
        <w:t xml:space="preserve">-in-view is enabled by default. Therefore, database queries may be performed during view rendering. Explicitly configure </w:t>
      </w:r>
      <w:proofErr w:type="spellStart"/>
      <w:proofErr w:type="gramStart"/>
      <w:r>
        <w:t>spring.jpa.open</w:t>
      </w:r>
      <w:proofErr w:type="spellEnd"/>
      <w:proofErr w:type="gramEnd"/>
      <w:r>
        <w:t>-in-view to disable this warning</w:t>
      </w:r>
    </w:p>
    <w:p w14:paraId="1A754300" w14:textId="77777777" w:rsidR="00F47044" w:rsidRDefault="00F47044" w:rsidP="00F47044">
      <w:pPr>
        <w:pStyle w:val="SourceCode"/>
      </w:pPr>
      <w:r>
        <w:t>2026-10-16T21:36:54.690+05:</w:t>
      </w:r>
      <w:proofErr w:type="gramStart"/>
      <w:r>
        <w:t>30  INFO</w:t>
      </w:r>
      <w:proofErr w:type="gramEnd"/>
      <w:r>
        <w:t xml:space="preserve"> 32720 --- [agentic-</w:t>
      </w:r>
      <w:proofErr w:type="spellStart"/>
      <w:r>
        <w:t>url</w:t>
      </w:r>
      <w:proofErr w:type="spellEnd"/>
      <w:r>
        <w:t xml:space="preserve">-shortener] [           main] o.s.b.a.h2.H2ConsoleAutoConfiguration  </w:t>
      </w:r>
      <w:proofErr w:type="gramStart"/>
      <w:r>
        <w:t xml:space="preserve">  :</w:t>
      </w:r>
      <w:proofErr w:type="gramEnd"/>
      <w:r>
        <w:t xml:space="preserve"> H2 console available at '/h2-console'. Database available at 'jdbc:h</w:t>
      </w:r>
      <w:proofErr w:type="gramStart"/>
      <w:r>
        <w:t>2:file:./</w:t>
      </w:r>
      <w:proofErr w:type="gramEnd"/>
      <w:r>
        <w:t>data/</w:t>
      </w:r>
      <w:proofErr w:type="spellStart"/>
      <w:r>
        <w:t>shortenerdb</w:t>
      </w:r>
      <w:proofErr w:type="spellEnd"/>
      <w:r>
        <w:t>'</w:t>
      </w:r>
    </w:p>
    <w:p w14:paraId="1F981D49" w14:textId="77777777" w:rsidR="00F47044" w:rsidRDefault="00F47044" w:rsidP="00F47044">
      <w:pPr>
        <w:pStyle w:val="SourceCode"/>
      </w:pPr>
      <w:r>
        <w:t>2026-10-16T21:36:54.772+05:</w:t>
      </w:r>
      <w:proofErr w:type="gramStart"/>
      <w:r>
        <w:t>30  INFO</w:t>
      </w:r>
      <w:proofErr w:type="gramEnd"/>
      <w:r>
        <w:t xml:space="preserve"> 32720 --- [agentic-</w:t>
      </w:r>
      <w:proofErr w:type="spellStart"/>
      <w:r>
        <w:t>url</w:t>
      </w:r>
      <w:proofErr w:type="spellEnd"/>
      <w:r>
        <w:t xml:space="preserve">-shortener] [           main] </w:t>
      </w:r>
      <w:proofErr w:type="spellStart"/>
      <w:r>
        <w:t>o.s.b.</w:t>
      </w:r>
      <w:proofErr w:type="gramStart"/>
      <w:r>
        <w:t>w.embedded</w:t>
      </w:r>
      <w:proofErr w:type="gramEnd"/>
      <w:r>
        <w:t>.</w:t>
      </w:r>
      <w:proofErr w:type="gramStart"/>
      <w:r>
        <w:t>tomcat.TomcatWebServer</w:t>
      </w:r>
      <w:proofErr w:type="spellEnd"/>
      <w:r>
        <w:t xml:space="preserve">  :</w:t>
      </w:r>
      <w:proofErr w:type="gramEnd"/>
      <w:r>
        <w:t xml:space="preserve"> Tomcat started on port 8080 (http) with context path '/'</w:t>
      </w:r>
    </w:p>
    <w:p w14:paraId="37820B3C" w14:textId="29A83B88" w:rsidR="00D50B03" w:rsidRDefault="00F47044" w:rsidP="00F47044">
      <w:pPr>
        <w:pStyle w:val="SourceCode"/>
      </w:pPr>
      <w:r>
        <w:t>2026-10-16T21:36:54.782+05:</w:t>
      </w:r>
      <w:proofErr w:type="gramStart"/>
      <w:r>
        <w:t>30  INFO</w:t>
      </w:r>
      <w:proofErr w:type="gramEnd"/>
      <w:r>
        <w:t xml:space="preserve"> 32720 --- [agentic-</w:t>
      </w:r>
      <w:proofErr w:type="spellStart"/>
      <w:r>
        <w:t>url</w:t>
      </w:r>
      <w:proofErr w:type="spellEnd"/>
      <w:r>
        <w:t xml:space="preserve">-shortener] [           main] </w:t>
      </w:r>
      <w:proofErr w:type="spellStart"/>
      <w:r>
        <w:t>c.</w:t>
      </w:r>
      <w:proofErr w:type="gramStart"/>
      <w:r>
        <w:t>e.shortener</w:t>
      </w:r>
      <w:proofErr w:type="gramEnd"/>
      <w:r>
        <w:t>.ShortenerApplication</w:t>
      </w:r>
      <w:proofErr w:type="spellEnd"/>
      <w:r>
        <w:t xml:space="preserve">     </w:t>
      </w:r>
      <w:proofErr w:type="gramStart"/>
      <w:r>
        <w:t xml:space="preserve">  :</w:t>
      </w:r>
      <w:proofErr w:type="gramEnd"/>
      <w:r>
        <w:t xml:space="preserve"> Started </w:t>
      </w:r>
      <w:proofErr w:type="spellStart"/>
      <w:r>
        <w:t>ShortenerApplication</w:t>
      </w:r>
      <w:proofErr w:type="spellEnd"/>
      <w:r>
        <w:t xml:space="preserve"> in 3.511 seconds (process running for 3.896)</w:t>
      </w:r>
    </w:p>
    <w:p w14:paraId="09E5880E" w14:textId="77777777" w:rsidR="00F47044" w:rsidRDefault="00F47044" w:rsidP="00F47044">
      <w:pPr>
        <w:pStyle w:val="SourceCode"/>
      </w:pPr>
    </w:p>
    <w:p w14:paraId="59384B6D" w14:textId="77777777" w:rsidR="000B4066" w:rsidRDefault="000B4066" w:rsidP="00F47044">
      <w:pPr>
        <w:pStyle w:val="SourceCode"/>
      </w:pPr>
    </w:p>
    <w:p w14:paraId="3F981134" w14:textId="6784C0C4" w:rsidR="000B4066" w:rsidRDefault="000B4066" w:rsidP="00F47044">
      <w:pPr>
        <w:pStyle w:val="SourceCode"/>
      </w:pPr>
      <w:r>
        <w:rPr>
          <w:noProof/>
        </w:rPr>
        <w:lastRenderedPageBreak/>
        <w:drawing>
          <wp:inline distT="0" distB="0" distL="0" distR="0" wp14:anchorId="6AE403D4" wp14:editId="053CE305">
            <wp:extent cx="6400800" cy="3263265"/>
            <wp:effectExtent l="0" t="0" r="0" b="0"/>
            <wp:docPr id="43910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02685" name=""/>
                    <pic:cNvPicPr/>
                  </pic:nvPicPr>
                  <pic:blipFill>
                    <a:blip r:embed="rId8"/>
                    <a:stretch>
                      <a:fillRect/>
                    </a:stretch>
                  </pic:blipFill>
                  <pic:spPr>
                    <a:xfrm>
                      <a:off x="0" y="0"/>
                      <a:ext cx="6400800" cy="3263265"/>
                    </a:xfrm>
                    <a:prstGeom prst="rect">
                      <a:avLst/>
                    </a:prstGeom>
                  </pic:spPr>
                </pic:pic>
              </a:graphicData>
            </a:graphic>
          </wp:inline>
        </w:drawing>
      </w:r>
    </w:p>
    <w:p w14:paraId="229ADDE5" w14:textId="77777777" w:rsidR="000461F8" w:rsidRDefault="000461F8" w:rsidP="00F47044">
      <w:pPr>
        <w:pStyle w:val="SourceCode"/>
      </w:pPr>
    </w:p>
    <w:p w14:paraId="12702C86" w14:textId="4B639ECA" w:rsidR="000461F8" w:rsidRDefault="000461F8" w:rsidP="00F47044">
      <w:pPr>
        <w:pStyle w:val="SourceCode"/>
      </w:pPr>
      <w:r>
        <w:rPr>
          <w:noProof/>
        </w:rPr>
        <w:drawing>
          <wp:inline distT="0" distB="0" distL="0" distR="0" wp14:anchorId="47CF843F" wp14:editId="2F52949C">
            <wp:extent cx="6400800" cy="953135"/>
            <wp:effectExtent l="0" t="0" r="0" b="0"/>
            <wp:docPr id="159232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27034" name=""/>
                    <pic:cNvPicPr/>
                  </pic:nvPicPr>
                  <pic:blipFill>
                    <a:blip r:embed="rId9"/>
                    <a:stretch>
                      <a:fillRect/>
                    </a:stretch>
                  </pic:blipFill>
                  <pic:spPr>
                    <a:xfrm>
                      <a:off x="0" y="0"/>
                      <a:ext cx="6400800" cy="953135"/>
                    </a:xfrm>
                    <a:prstGeom prst="rect">
                      <a:avLst/>
                    </a:prstGeom>
                  </pic:spPr>
                </pic:pic>
              </a:graphicData>
            </a:graphic>
          </wp:inline>
        </w:drawing>
      </w:r>
    </w:p>
    <w:p w14:paraId="602E39B9" w14:textId="20ECA542" w:rsidR="000461F8" w:rsidRDefault="00E429C2" w:rsidP="00F47044">
      <w:pPr>
        <w:pStyle w:val="SourceCode"/>
      </w:pPr>
      <w:r>
        <w:rPr>
          <w:noProof/>
        </w:rPr>
        <w:drawing>
          <wp:inline distT="0" distB="0" distL="0" distR="0" wp14:anchorId="318C8D79" wp14:editId="6BB916F2">
            <wp:extent cx="6400800" cy="1830070"/>
            <wp:effectExtent l="0" t="0" r="0" b="0"/>
            <wp:docPr id="169376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69156" name=""/>
                    <pic:cNvPicPr/>
                  </pic:nvPicPr>
                  <pic:blipFill>
                    <a:blip r:embed="rId10"/>
                    <a:stretch>
                      <a:fillRect/>
                    </a:stretch>
                  </pic:blipFill>
                  <pic:spPr>
                    <a:xfrm>
                      <a:off x="0" y="0"/>
                      <a:ext cx="6400800" cy="1830070"/>
                    </a:xfrm>
                    <a:prstGeom prst="rect">
                      <a:avLst/>
                    </a:prstGeom>
                  </pic:spPr>
                </pic:pic>
              </a:graphicData>
            </a:graphic>
          </wp:inline>
        </w:drawing>
      </w:r>
    </w:p>
    <w:p w14:paraId="6E859751" w14:textId="77777777" w:rsidR="00E429C2" w:rsidRDefault="00E429C2" w:rsidP="00F47044">
      <w:pPr>
        <w:pStyle w:val="SourceCode"/>
      </w:pPr>
    </w:p>
    <w:p w14:paraId="3D19AC35" w14:textId="67F24A53" w:rsidR="00E429C2" w:rsidRDefault="00E429C2" w:rsidP="00F47044">
      <w:pPr>
        <w:pStyle w:val="SourceCode"/>
      </w:pPr>
      <w:r>
        <w:rPr>
          <w:noProof/>
        </w:rPr>
        <w:lastRenderedPageBreak/>
        <w:drawing>
          <wp:inline distT="0" distB="0" distL="0" distR="0" wp14:anchorId="551A362E" wp14:editId="5BB92FA9">
            <wp:extent cx="6400800" cy="2569845"/>
            <wp:effectExtent l="0" t="0" r="0" b="1905"/>
            <wp:docPr id="75318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8244" name=""/>
                    <pic:cNvPicPr/>
                  </pic:nvPicPr>
                  <pic:blipFill>
                    <a:blip r:embed="rId11"/>
                    <a:stretch>
                      <a:fillRect/>
                    </a:stretch>
                  </pic:blipFill>
                  <pic:spPr>
                    <a:xfrm>
                      <a:off x="0" y="0"/>
                      <a:ext cx="6400800" cy="2569845"/>
                    </a:xfrm>
                    <a:prstGeom prst="rect">
                      <a:avLst/>
                    </a:prstGeom>
                  </pic:spPr>
                </pic:pic>
              </a:graphicData>
            </a:graphic>
          </wp:inline>
        </w:drawing>
      </w:r>
    </w:p>
    <w:p w14:paraId="5B807045" w14:textId="77777777" w:rsidR="000B4066" w:rsidRDefault="000B4066" w:rsidP="00F47044">
      <w:pPr>
        <w:pStyle w:val="SourceCode"/>
      </w:pPr>
    </w:p>
    <w:p w14:paraId="6C5A41AC" w14:textId="643F4AA4" w:rsidR="000B4066" w:rsidRDefault="00525EEB" w:rsidP="00F47044">
      <w:pPr>
        <w:pStyle w:val="SourceCode"/>
      </w:pPr>
      <w:r>
        <w:rPr>
          <w:noProof/>
        </w:rPr>
        <w:drawing>
          <wp:inline distT="0" distB="0" distL="0" distR="0" wp14:anchorId="6B1F63A5" wp14:editId="08BF4D86">
            <wp:extent cx="6400800" cy="2932430"/>
            <wp:effectExtent l="0" t="0" r="0" b="1270"/>
            <wp:docPr id="22718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89890" name=""/>
                    <pic:cNvPicPr/>
                  </pic:nvPicPr>
                  <pic:blipFill>
                    <a:blip r:embed="rId12"/>
                    <a:stretch>
                      <a:fillRect/>
                    </a:stretch>
                  </pic:blipFill>
                  <pic:spPr>
                    <a:xfrm>
                      <a:off x="0" y="0"/>
                      <a:ext cx="6400800" cy="2932430"/>
                    </a:xfrm>
                    <a:prstGeom prst="rect">
                      <a:avLst/>
                    </a:prstGeom>
                  </pic:spPr>
                </pic:pic>
              </a:graphicData>
            </a:graphic>
          </wp:inline>
        </w:drawing>
      </w:r>
    </w:p>
    <w:p w14:paraId="2D26D981" w14:textId="77777777" w:rsidR="0076619D" w:rsidRDefault="0076619D" w:rsidP="00F47044">
      <w:pPr>
        <w:pStyle w:val="SourceCode"/>
      </w:pPr>
    </w:p>
    <w:p w14:paraId="417F4ECF" w14:textId="6B23BE13" w:rsidR="0076619D" w:rsidRDefault="0076619D" w:rsidP="00F47044">
      <w:pPr>
        <w:pStyle w:val="SourceCode"/>
      </w:pPr>
      <w:r>
        <w:rPr>
          <w:noProof/>
        </w:rPr>
        <w:drawing>
          <wp:inline distT="0" distB="0" distL="0" distR="0" wp14:anchorId="553FD7E9" wp14:editId="6EB74F19">
            <wp:extent cx="6400800" cy="1338580"/>
            <wp:effectExtent l="0" t="0" r="0" b="0"/>
            <wp:docPr id="112934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47359" name=""/>
                    <pic:cNvPicPr/>
                  </pic:nvPicPr>
                  <pic:blipFill>
                    <a:blip r:embed="rId13"/>
                    <a:stretch>
                      <a:fillRect/>
                    </a:stretch>
                  </pic:blipFill>
                  <pic:spPr>
                    <a:xfrm>
                      <a:off x="0" y="0"/>
                      <a:ext cx="6400800" cy="1338580"/>
                    </a:xfrm>
                    <a:prstGeom prst="rect">
                      <a:avLst/>
                    </a:prstGeom>
                  </pic:spPr>
                </pic:pic>
              </a:graphicData>
            </a:graphic>
          </wp:inline>
        </w:drawing>
      </w:r>
    </w:p>
    <w:p w14:paraId="1CD51827" w14:textId="77777777" w:rsidR="000D1DBB" w:rsidRDefault="000D1DBB" w:rsidP="00F47044">
      <w:pPr>
        <w:pStyle w:val="SourceCode"/>
      </w:pPr>
    </w:p>
    <w:p w14:paraId="14152E5E" w14:textId="25E11EFF" w:rsidR="000D1DBB" w:rsidRDefault="000D1DBB" w:rsidP="00F47044">
      <w:pPr>
        <w:pStyle w:val="SourceCode"/>
      </w:pPr>
      <w:r>
        <w:rPr>
          <w:noProof/>
        </w:rPr>
        <w:lastRenderedPageBreak/>
        <w:drawing>
          <wp:inline distT="0" distB="0" distL="0" distR="0" wp14:anchorId="486EDD60" wp14:editId="6A146E93">
            <wp:extent cx="6400800" cy="2552065"/>
            <wp:effectExtent l="0" t="0" r="0" b="635"/>
            <wp:docPr id="143804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40573" name=""/>
                    <pic:cNvPicPr/>
                  </pic:nvPicPr>
                  <pic:blipFill>
                    <a:blip r:embed="rId14"/>
                    <a:stretch>
                      <a:fillRect/>
                    </a:stretch>
                  </pic:blipFill>
                  <pic:spPr>
                    <a:xfrm>
                      <a:off x="0" y="0"/>
                      <a:ext cx="6400800" cy="2552065"/>
                    </a:xfrm>
                    <a:prstGeom prst="rect">
                      <a:avLst/>
                    </a:prstGeom>
                  </pic:spPr>
                </pic:pic>
              </a:graphicData>
            </a:graphic>
          </wp:inline>
        </w:drawing>
      </w:r>
    </w:p>
    <w:p w14:paraId="6B6DEA1B" w14:textId="77777777" w:rsidR="00E63D9E" w:rsidRDefault="00E63D9E" w:rsidP="00F47044">
      <w:pPr>
        <w:pStyle w:val="SourceCode"/>
      </w:pPr>
    </w:p>
    <w:p w14:paraId="0838B2EA" w14:textId="439487DD" w:rsidR="00E63D9E" w:rsidRDefault="00E63D9E" w:rsidP="00F47044">
      <w:pPr>
        <w:pStyle w:val="SourceCode"/>
      </w:pPr>
      <w:r>
        <w:rPr>
          <w:noProof/>
        </w:rPr>
        <w:drawing>
          <wp:inline distT="0" distB="0" distL="0" distR="0" wp14:anchorId="342D029A" wp14:editId="51D260CB">
            <wp:extent cx="6400800" cy="2162810"/>
            <wp:effectExtent l="0" t="0" r="0" b="8890"/>
            <wp:docPr id="144738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2411" name=""/>
                    <pic:cNvPicPr/>
                  </pic:nvPicPr>
                  <pic:blipFill>
                    <a:blip r:embed="rId15"/>
                    <a:stretch>
                      <a:fillRect/>
                    </a:stretch>
                  </pic:blipFill>
                  <pic:spPr>
                    <a:xfrm>
                      <a:off x="0" y="0"/>
                      <a:ext cx="6400800" cy="2162810"/>
                    </a:xfrm>
                    <a:prstGeom prst="rect">
                      <a:avLst/>
                    </a:prstGeom>
                  </pic:spPr>
                </pic:pic>
              </a:graphicData>
            </a:graphic>
          </wp:inline>
        </w:drawing>
      </w:r>
    </w:p>
    <w:p w14:paraId="13ED6B43" w14:textId="77777777" w:rsidR="00E63D9E" w:rsidRDefault="00E63D9E" w:rsidP="00F47044">
      <w:pPr>
        <w:pStyle w:val="SourceCode"/>
      </w:pPr>
    </w:p>
    <w:p w14:paraId="18E7016E" w14:textId="2076A6F0" w:rsidR="00E63D9E" w:rsidRDefault="009D27E5" w:rsidP="00F47044">
      <w:pPr>
        <w:pStyle w:val="SourceCode"/>
      </w:pPr>
      <w:r>
        <w:rPr>
          <w:noProof/>
        </w:rPr>
        <w:drawing>
          <wp:inline distT="0" distB="0" distL="0" distR="0" wp14:anchorId="02EF10DE" wp14:editId="640E9E45">
            <wp:extent cx="6400800" cy="1478280"/>
            <wp:effectExtent l="0" t="0" r="0" b="7620"/>
            <wp:docPr id="84003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35140" name=""/>
                    <pic:cNvPicPr/>
                  </pic:nvPicPr>
                  <pic:blipFill>
                    <a:blip r:embed="rId16"/>
                    <a:stretch>
                      <a:fillRect/>
                    </a:stretch>
                  </pic:blipFill>
                  <pic:spPr>
                    <a:xfrm>
                      <a:off x="0" y="0"/>
                      <a:ext cx="6400800" cy="1478280"/>
                    </a:xfrm>
                    <a:prstGeom prst="rect">
                      <a:avLst/>
                    </a:prstGeom>
                  </pic:spPr>
                </pic:pic>
              </a:graphicData>
            </a:graphic>
          </wp:inline>
        </w:drawing>
      </w:r>
    </w:p>
    <w:p w14:paraId="21C1DE19" w14:textId="77777777" w:rsidR="009D27E5" w:rsidRDefault="009D27E5" w:rsidP="00F47044">
      <w:pPr>
        <w:pStyle w:val="SourceCode"/>
      </w:pPr>
    </w:p>
    <w:p w14:paraId="29F06067" w14:textId="43CD6C14" w:rsidR="009D27E5" w:rsidRDefault="00602D2D" w:rsidP="00F47044">
      <w:pPr>
        <w:pStyle w:val="SourceCode"/>
      </w:pPr>
      <w:r>
        <w:rPr>
          <w:noProof/>
        </w:rPr>
        <w:lastRenderedPageBreak/>
        <w:drawing>
          <wp:inline distT="0" distB="0" distL="0" distR="0" wp14:anchorId="3AB8200B" wp14:editId="0C84D644">
            <wp:extent cx="6400800" cy="2974975"/>
            <wp:effectExtent l="0" t="0" r="0" b="0"/>
            <wp:docPr id="148365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9667" name=""/>
                    <pic:cNvPicPr/>
                  </pic:nvPicPr>
                  <pic:blipFill>
                    <a:blip r:embed="rId17"/>
                    <a:stretch>
                      <a:fillRect/>
                    </a:stretch>
                  </pic:blipFill>
                  <pic:spPr>
                    <a:xfrm>
                      <a:off x="0" y="0"/>
                      <a:ext cx="6400800" cy="2974975"/>
                    </a:xfrm>
                    <a:prstGeom prst="rect">
                      <a:avLst/>
                    </a:prstGeom>
                  </pic:spPr>
                </pic:pic>
              </a:graphicData>
            </a:graphic>
          </wp:inline>
        </w:drawing>
      </w:r>
    </w:p>
    <w:p w14:paraId="66E8A301" w14:textId="77777777" w:rsidR="00602D2D" w:rsidRDefault="00602D2D" w:rsidP="00F47044">
      <w:pPr>
        <w:pStyle w:val="SourceCode"/>
      </w:pPr>
    </w:p>
    <w:p w14:paraId="20798FAF" w14:textId="77777777" w:rsidR="0076619D" w:rsidRDefault="0076619D" w:rsidP="00F47044">
      <w:pPr>
        <w:pStyle w:val="SourceCode"/>
      </w:pPr>
    </w:p>
    <w:p w14:paraId="3381098D" w14:textId="77777777" w:rsidR="0076619D" w:rsidRDefault="0076619D" w:rsidP="00F47044">
      <w:pPr>
        <w:pStyle w:val="SourceCode"/>
      </w:pPr>
    </w:p>
    <w:p w14:paraId="61C0614E" w14:textId="77777777" w:rsidR="00525EEB" w:rsidRDefault="00525EEB" w:rsidP="00F47044">
      <w:pPr>
        <w:pStyle w:val="SourceCode"/>
      </w:pPr>
    </w:p>
    <w:bookmarkEnd w:id="0"/>
    <w:bookmarkEnd w:id="10"/>
    <w:bookmarkEnd w:id="11"/>
    <w:p w14:paraId="4B3AE0F2" w14:textId="77777777" w:rsidR="00525EEB" w:rsidRDefault="00525EEB" w:rsidP="00F47044">
      <w:pPr>
        <w:pStyle w:val="SourceCode"/>
      </w:pPr>
    </w:p>
    <w:sectPr w:rsidR="00525EEB" w:rsidSect="00034616">
      <w:pgSz w:w="12240" w:h="15840"/>
      <w:pgMar w:top="1296" w:right="1080" w:bottom="129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966B3" w14:textId="77777777" w:rsidR="00585206" w:rsidRDefault="00585206">
      <w:pPr>
        <w:spacing w:after="0" w:line="240" w:lineRule="auto"/>
      </w:pPr>
      <w:r>
        <w:separator/>
      </w:r>
    </w:p>
  </w:endnote>
  <w:endnote w:type="continuationSeparator" w:id="0">
    <w:p w14:paraId="77E5CCA4" w14:textId="77777777" w:rsidR="00585206" w:rsidRDefault="00585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Inter">
    <w:altName w:val="Calibri"/>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13B2D" w14:textId="77777777" w:rsidR="00585206" w:rsidRDefault="00585206">
      <w:r>
        <w:separator/>
      </w:r>
    </w:p>
  </w:footnote>
  <w:footnote w:type="continuationSeparator" w:id="0">
    <w:p w14:paraId="0802D2B3" w14:textId="77777777" w:rsidR="00585206" w:rsidRDefault="005852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FC6BD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61637037">
    <w:abstractNumId w:val="8"/>
  </w:num>
  <w:num w:numId="2" w16cid:durableId="871647782">
    <w:abstractNumId w:val="6"/>
  </w:num>
  <w:num w:numId="3" w16cid:durableId="801382343">
    <w:abstractNumId w:val="5"/>
  </w:num>
  <w:num w:numId="4" w16cid:durableId="1879122618">
    <w:abstractNumId w:val="4"/>
  </w:num>
  <w:num w:numId="5" w16cid:durableId="64188280">
    <w:abstractNumId w:val="7"/>
  </w:num>
  <w:num w:numId="6" w16cid:durableId="290521374">
    <w:abstractNumId w:val="3"/>
  </w:num>
  <w:num w:numId="7" w16cid:durableId="1267541330">
    <w:abstractNumId w:val="2"/>
  </w:num>
  <w:num w:numId="8" w16cid:durableId="1495561288">
    <w:abstractNumId w:val="1"/>
  </w:num>
  <w:num w:numId="9" w16cid:durableId="930044541">
    <w:abstractNumId w:val="0"/>
  </w:num>
  <w:num w:numId="10" w16cid:durableId="17646909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1F8"/>
    <w:rsid w:val="0006063C"/>
    <w:rsid w:val="000B4066"/>
    <w:rsid w:val="000D1DBB"/>
    <w:rsid w:val="0015074B"/>
    <w:rsid w:val="0029639D"/>
    <w:rsid w:val="00326F90"/>
    <w:rsid w:val="00525EEB"/>
    <w:rsid w:val="005318FB"/>
    <w:rsid w:val="00585206"/>
    <w:rsid w:val="005E50F8"/>
    <w:rsid w:val="00602D2D"/>
    <w:rsid w:val="0076619D"/>
    <w:rsid w:val="00795189"/>
    <w:rsid w:val="009D27E5"/>
    <w:rsid w:val="00AA1D8D"/>
    <w:rsid w:val="00B47730"/>
    <w:rsid w:val="00CB0664"/>
    <w:rsid w:val="00D50B03"/>
    <w:rsid w:val="00DE40D8"/>
    <w:rsid w:val="00E429C2"/>
    <w:rsid w:val="00E63D9E"/>
    <w:rsid w:val="00F47044"/>
    <w:rsid w:val="00F51A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3F0CF"/>
  <w15:docId w15:val="{DCD30E39-8D9C-4222-8C79-183A511CC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212121"/>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eastAsia="Inter" w:hAnsi="Inter" w:cs="Inter"/>
    </w:rPr>
  </w:style>
  <w:style w:type="paragraph" w:styleId="Heading1">
    <w:name w:val="heading 1"/>
    <w:basedOn w:val="Normal"/>
    <w:next w:val="Normal"/>
    <w:link w:val="Heading1Char"/>
    <w:uiPriority w:val="9"/>
    <w:qFormat/>
    <w:rsid w:val="00FC693F"/>
    <w:pPr>
      <w:keepNext/>
      <w:keepLines/>
      <w:spacing w:before="480" w:after="0"/>
      <w:outlineLvl w:val="0"/>
    </w:pPr>
    <w:rPr>
      <w:b/>
      <w:bCs/>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0A37F"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8513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8513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585858"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0A37F"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585858"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C7A5E"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0A37F"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0A37F" w:themeColor="accent1"/>
    </w:rPr>
  </w:style>
  <w:style w:type="paragraph" w:styleId="Title">
    <w:name w:val="Title"/>
    <w:basedOn w:val="Normal"/>
    <w:next w:val="Normal"/>
    <w:link w:val="TitleChar"/>
    <w:uiPriority w:val="10"/>
    <w:qFormat/>
    <w:rsid w:val="00FC693F"/>
    <w:pPr>
      <w:pBdr>
        <w:bottom w:val="single" w:sz="8" w:space="4" w:color="10A37F" w:themeColor="accent1"/>
      </w:pBdr>
      <w:spacing w:after="300" w:line="240" w:lineRule="auto"/>
      <w:contextualSpacing/>
    </w:pPr>
    <w:rPr>
      <w:rFonts w:asciiTheme="majorHAnsi" w:eastAsiaTheme="majorEastAsia" w:hAnsiTheme="majorHAnsi" w:cstheme="majorBidi"/>
      <w:color w:val="50555F"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0555F"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6B7280"/>
      <w:spacing w:val="15"/>
      <w:sz w:val="26"/>
      <w:szCs w:val="26"/>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0A37F"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212121" w:themeColor="text1"/>
    </w:rPr>
  </w:style>
  <w:style w:type="character" w:customStyle="1" w:styleId="QuoteChar">
    <w:name w:val="Quote Char"/>
    <w:basedOn w:val="DefaultParagraphFont"/>
    <w:link w:val="Quote"/>
    <w:uiPriority w:val="29"/>
    <w:rsid w:val="00FC693F"/>
    <w:rPr>
      <w:i/>
      <w:iCs/>
      <w:color w:val="212121"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0A37F"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8513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8513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585858"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0A37F"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585858"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color w:val="6B728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0A37F" w:themeColor="accent1"/>
      </w:pBdr>
      <w:spacing w:before="200" w:after="280"/>
      <w:ind w:left="936" w:right="936"/>
    </w:pPr>
    <w:rPr>
      <w:b/>
      <w:bCs/>
      <w:i/>
      <w:iCs/>
      <w:color w:val="10A37F" w:themeColor="accent1"/>
    </w:rPr>
  </w:style>
  <w:style w:type="character" w:customStyle="1" w:styleId="IntenseQuoteChar">
    <w:name w:val="Intense Quote Char"/>
    <w:basedOn w:val="DefaultParagraphFont"/>
    <w:link w:val="IntenseQuote"/>
    <w:uiPriority w:val="30"/>
    <w:rsid w:val="00FC693F"/>
    <w:rPr>
      <w:b/>
      <w:bCs/>
      <w:i/>
      <w:iCs/>
      <w:color w:val="10A37F" w:themeColor="accent1"/>
    </w:rPr>
  </w:style>
  <w:style w:type="character" w:styleId="SubtleEmphasis">
    <w:name w:val="Subtle Emphasis"/>
    <w:basedOn w:val="DefaultParagraphFont"/>
    <w:uiPriority w:val="19"/>
    <w:qFormat/>
    <w:rsid w:val="00FC693F"/>
    <w:rPr>
      <w:i/>
      <w:iCs/>
      <w:color w:val="909090" w:themeColor="text1" w:themeTint="7F"/>
    </w:rPr>
  </w:style>
  <w:style w:type="character" w:styleId="IntenseEmphasis">
    <w:name w:val="Intense Emphasis"/>
    <w:basedOn w:val="DefaultParagraphFont"/>
    <w:uiPriority w:val="21"/>
    <w:qFormat/>
    <w:rsid w:val="00FC693F"/>
    <w:rPr>
      <w:b/>
      <w:bCs/>
      <w:i/>
      <w:iCs/>
      <w:color w:val="10A37F"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ptos" w:hAnsi="Aptos"/>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181818" w:themeColor="text1" w:themeShade="BF"/>
    </w:rPr>
    <w:tblPr>
      <w:tblStyleRowBandSize w:val="1"/>
      <w:tblStyleColBandSize w:val="1"/>
      <w:tblBorders>
        <w:top w:val="single" w:sz="8" w:space="0" w:color="212121" w:themeColor="text1"/>
        <w:bottom w:val="single" w:sz="8" w:space="0" w:color="212121" w:themeColor="text1"/>
      </w:tblBorders>
    </w:tblPr>
    <w:tblStylePr w:type="firstRow">
      <w:pPr>
        <w:spacing w:before="0" w:after="0" w:line="240" w:lineRule="auto"/>
      </w:pPr>
      <w:rPr>
        <w:b/>
        <w:bCs/>
      </w:rPr>
      <w:tblPr/>
      <w:tcPr>
        <w:tcBorders>
          <w:top w:val="single" w:sz="8" w:space="0" w:color="212121" w:themeColor="text1"/>
          <w:left w:val="nil"/>
          <w:bottom w:val="single" w:sz="8" w:space="0" w:color="212121" w:themeColor="text1"/>
          <w:right w:val="nil"/>
          <w:insideH w:val="nil"/>
          <w:insideV w:val="nil"/>
        </w:tcBorders>
      </w:tcPr>
    </w:tblStylePr>
    <w:tblStylePr w:type="lastRow">
      <w:pPr>
        <w:spacing w:before="0" w:after="0" w:line="240" w:lineRule="auto"/>
      </w:pPr>
      <w:rPr>
        <w:b/>
        <w:bCs/>
      </w:rPr>
      <w:tblPr/>
      <w:tcPr>
        <w:tcBorders>
          <w:top w:val="single" w:sz="8" w:space="0" w:color="212121" w:themeColor="text1"/>
          <w:left w:val="nil"/>
          <w:bottom w:val="single" w:sz="8" w:space="0" w:color="212121"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C8C8" w:themeFill="text1" w:themeFillTint="3F"/>
      </w:tcPr>
    </w:tblStylePr>
    <w:tblStylePr w:type="band1Horz">
      <w:tblPr/>
      <w:tcPr>
        <w:tcBorders>
          <w:left w:val="nil"/>
          <w:right w:val="nil"/>
          <w:insideH w:val="nil"/>
          <w:insideV w:val="nil"/>
        </w:tcBorders>
        <w:shd w:val="clear" w:color="auto" w:fill="C8C8C8" w:themeFill="text1" w:themeFillTint="3F"/>
      </w:tcPr>
    </w:tblStylePr>
  </w:style>
  <w:style w:type="table" w:styleId="LightShading-Accent1">
    <w:name w:val="Light Shading Accent 1"/>
    <w:basedOn w:val="TableNormal"/>
    <w:uiPriority w:val="60"/>
    <w:rsid w:val="00FC693F"/>
    <w:pPr>
      <w:spacing w:after="0" w:line="240" w:lineRule="auto"/>
    </w:pPr>
    <w:rPr>
      <w:color w:val="0C7A5E" w:themeColor="accent1" w:themeShade="BF"/>
    </w:rPr>
    <w:tblPr>
      <w:tblStyleRowBandSize w:val="1"/>
      <w:tblStyleColBandSize w:val="1"/>
      <w:tblBorders>
        <w:top w:val="single" w:sz="8" w:space="0" w:color="10A37F" w:themeColor="accent1"/>
        <w:bottom w:val="single" w:sz="8" w:space="0" w:color="10A37F" w:themeColor="accent1"/>
      </w:tblBorders>
    </w:tblPr>
    <w:tblStylePr w:type="firstRow">
      <w:pPr>
        <w:spacing w:before="0" w:after="0" w:line="240" w:lineRule="auto"/>
      </w:pPr>
      <w:rPr>
        <w:b/>
        <w:bCs/>
      </w:rPr>
      <w:tblPr/>
      <w:tcPr>
        <w:tcBorders>
          <w:top w:val="single" w:sz="8" w:space="0" w:color="10A37F" w:themeColor="accent1"/>
          <w:left w:val="nil"/>
          <w:bottom w:val="single" w:sz="8" w:space="0" w:color="10A37F" w:themeColor="accent1"/>
          <w:right w:val="nil"/>
          <w:insideH w:val="nil"/>
          <w:insideV w:val="nil"/>
        </w:tcBorders>
      </w:tcPr>
    </w:tblStylePr>
    <w:tblStylePr w:type="lastRow">
      <w:pPr>
        <w:spacing w:before="0" w:after="0" w:line="240" w:lineRule="auto"/>
      </w:pPr>
      <w:rPr>
        <w:b/>
        <w:bCs/>
      </w:rPr>
      <w:tblPr/>
      <w:tcPr>
        <w:tcBorders>
          <w:top w:val="single" w:sz="8" w:space="0" w:color="10A37F" w:themeColor="accent1"/>
          <w:left w:val="nil"/>
          <w:bottom w:val="single" w:sz="8" w:space="0" w:color="10A3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4F7E7" w:themeFill="accent1" w:themeFillTint="3F"/>
      </w:tcPr>
    </w:tblStylePr>
    <w:tblStylePr w:type="band1Horz">
      <w:tblPr/>
      <w:tcPr>
        <w:tcBorders>
          <w:left w:val="nil"/>
          <w:right w:val="nil"/>
          <w:insideH w:val="nil"/>
          <w:insideV w:val="nil"/>
        </w:tcBorders>
        <w:shd w:val="clear" w:color="auto" w:fill="B4F7E7"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212121" w:themeColor="text1"/>
        <w:left w:val="single" w:sz="8" w:space="0" w:color="212121" w:themeColor="text1"/>
        <w:bottom w:val="single" w:sz="8" w:space="0" w:color="212121" w:themeColor="text1"/>
        <w:right w:val="single" w:sz="8" w:space="0" w:color="212121" w:themeColor="text1"/>
      </w:tblBorders>
    </w:tblPr>
    <w:tblStylePr w:type="firstRow">
      <w:pPr>
        <w:spacing w:before="0" w:after="0" w:line="240" w:lineRule="auto"/>
      </w:pPr>
      <w:rPr>
        <w:b/>
        <w:bCs/>
        <w:color w:val="FFFFFF" w:themeColor="background1"/>
      </w:rPr>
      <w:tblPr/>
      <w:tcPr>
        <w:shd w:val="clear" w:color="auto" w:fill="212121" w:themeFill="text1"/>
      </w:tcPr>
    </w:tblStylePr>
    <w:tblStylePr w:type="lastRow">
      <w:pPr>
        <w:spacing w:before="0" w:after="0" w:line="240" w:lineRule="auto"/>
      </w:pPr>
      <w:rPr>
        <w:b/>
        <w:bCs/>
      </w:rPr>
      <w:tblPr/>
      <w:tcPr>
        <w:tcBorders>
          <w:top w:val="double" w:sz="6" w:space="0" w:color="212121" w:themeColor="text1"/>
          <w:left w:val="single" w:sz="8" w:space="0" w:color="212121" w:themeColor="text1"/>
          <w:bottom w:val="single" w:sz="8" w:space="0" w:color="212121" w:themeColor="text1"/>
          <w:right w:val="single" w:sz="8" w:space="0" w:color="212121" w:themeColor="text1"/>
        </w:tcBorders>
      </w:tcPr>
    </w:tblStylePr>
    <w:tblStylePr w:type="firstCol">
      <w:rPr>
        <w:b/>
        <w:bCs/>
      </w:rPr>
    </w:tblStylePr>
    <w:tblStylePr w:type="lastCol">
      <w:rPr>
        <w:b/>
        <w:bCs/>
      </w:rPr>
    </w:tblStylePr>
    <w:tblStylePr w:type="band1Vert">
      <w:tblPr/>
      <w:tcPr>
        <w:tcBorders>
          <w:top w:val="single" w:sz="8" w:space="0" w:color="212121" w:themeColor="text1"/>
          <w:left w:val="single" w:sz="8" w:space="0" w:color="212121" w:themeColor="text1"/>
          <w:bottom w:val="single" w:sz="8" w:space="0" w:color="212121" w:themeColor="text1"/>
          <w:right w:val="single" w:sz="8" w:space="0" w:color="212121" w:themeColor="text1"/>
        </w:tcBorders>
      </w:tcPr>
    </w:tblStylePr>
    <w:tblStylePr w:type="band1Horz">
      <w:tblPr/>
      <w:tcPr>
        <w:tcBorders>
          <w:top w:val="single" w:sz="8" w:space="0" w:color="212121" w:themeColor="text1"/>
          <w:left w:val="single" w:sz="8" w:space="0" w:color="212121" w:themeColor="text1"/>
          <w:bottom w:val="single" w:sz="8" w:space="0" w:color="212121" w:themeColor="text1"/>
          <w:right w:val="single" w:sz="8" w:space="0" w:color="212121"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0A37F" w:themeColor="accent1"/>
        <w:left w:val="single" w:sz="8" w:space="0" w:color="10A37F" w:themeColor="accent1"/>
        <w:bottom w:val="single" w:sz="8" w:space="0" w:color="10A37F" w:themeColor="accent1"/>
        <w:right w:val="single" w:sz="8" w:space="0" w:color="10A37F" w:themeColor="accent1"/>
      </w:tblBorders>
    </w:tblPr>
    <w:tblStylePr w:type="firstRow">
      <w:pPr>
        <w:spacing w:before="0" w:after="0" w:line="240" w:lineRule="auto"/>
      </w:pPr>
      <w:rPr>
        <w:b/>
        <w:bCs/>
        <w:color w:val="FFFFFF" w:themeColor="background1"/>
      </w:rPr>
      <w:tblPr/>
      <w:tcPr>
        <w:shd w:val="clear" w:color="auto" w:fill="10A37F" w:themeFill="accent1"/>
      </w:tcPr>
    </w:tblStylePr>
    <w:tblStylePr w:type="lastRow">
      <w:pPr>
        <w:spacing w:before="0" w:after="0" w:line="240" w:lineRule="auto"/>
      </w:pPr>
      <w:rPr>
        <w:b/>
        <w:bCs/>
      </w:rPr>
      <w:tblPr/>
      <w:tcPr>
        <w:tcBorders>
          <w:top w:val="double" w:sz="6" w:space="0" w:color="10A37F" w:themeColor="accent1"/>
          <w:left w:val="single" w:sz="8" w:space="0" w:color="10A37F" w:themeColor="accent1"/>
          <w:bottom w:val="single" w:sz="8" w:space="0" w:color="10A37F" w:themeColor="accent1"/>
          <w:right w:val="single" w:sz="8" w:space="0" w:color="10A37F" w:themeColor="accent1"/>
        </w:tcBorders>
      </w:tcPr>
    </w:tblStylePr>
    <w:tblStylePr w:type="firstCol">
      <w:rPr>
        <w:b/>
        <w:bCs/>
      </w:rPr>
    </w:tblStylePr>
    <w:tblStylePr w:type="lastCol">
      <w:rPr>
        <w:b/>
        <w:bCs/>
      </w:rPr>
    </w:tblStylePr>
    <w:tblStylePr w:type="band1Vert">
      <w:tblPr/>
      <w:tcPr>
        <w:tcBorders>
          <w:top w:val="single" w:sz="8" w:space="0" w:color="10A37F" w:themeColor="accent1"/>
          <w:left w:val="single" w:sz="8" w:space="0" w:color="10A37F" w:themeColor="accent1"/>
          <w:bottom w:val="single" w:sz="8" w:space="0" w:color="10A37F" w:themeColor="accent1"/>
          <w:right w:val="single" w:sz="8" w:space="0" w:color="10A37F" w:themeColor="accent1"/>
        </w:tcBorders>
      </w:tcPr>
    </w:tblStylePr>
    <w:tblStylePr w:type="band1Horz">
      <w:tblPr/>
      <w:tcPr>
        <w:tcBorders>
          <w:top w:val="single" w:sz="8" w:space="0" w:color="10A37F" w:themeColor="accent1"/>
          <w:left w:val="single" w:sz="8" w:space="0" w:color="10A37F" w:themeColor="accent1"/>
          <w:bottom w:val="single" w:sz="8" w:space="0" w:color="10A37F" w:themeColor="accent1"/>
          <w:right w:val="single" w:sz="8" w:space="0" w:color="10A37F"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212121" w:themeColor="text1"/>
        <w:left w:val="single" w:sz="8" w:space="0" w:color="212121" w:themeColor="text1"/>
        <w:bottom w:val="single" w:sz="8" w:space="0" w:color="212121" w:themeColor="text1"/>
        <w:right w:val="single" w:sz="8" w:space="0" w:color="212121" w:themeColor="text1"/>
        <w:insideH w:val="single" w:sz="8" w:space="0" w:color="212121" w:themeColor="text1"/>
        <w:insideV w:val="single" w:sz="8" w:space="0" w:color="212121"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12121" w:themeColor="text1"/>
          <w:left w:val="single" w:sz="8" w:space="0" w:color="212121" w:themeColor="text1"/>
          <w:bottom w:val="single" w:sz="18" w:space="0" w:color="212121" w:themeColor="text1"/>
          <w:right w:val="single" w:sz="8" w:space="0" w:color="212121" w:themeColor="text1"/>
          <w:insideH w:val="nil"/>
          <w:insideV w:val="single" w:sz="8" w:space="0" w:color="212121"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12121" w:themeColor="text1"/>
          <w:left w:val="single" w:sz="8" w:space="0" w:color="212121" w:themeColor="text1"/>
          <w:bottom w:val="single" w:sz="8" w:space="0" w:color="212121" w:themeColor="text1"/>
          <w:right w:val="single" w:sz="8" w:space="0" w:color="212121" w:themeColor="text1"/>
          <w:insideH w:val="nil"/>
          <w:insideV w:val="single" w:sz="8" w:space="0" w:color="212121"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12121" w:themeColor="text1"/>
          <w:left w:val="single" w:sz="8" w:space="0" w:color="212121" w:themeColor="text1"/>
          <w:bottom w:val="single" w:sz="8" w:space="0" w:color="212121" w:themeColor="text1"/>
          <w:right w:val="single" w:sz="8" w:space="0" w:color="212121" w:themeColor="text1"/>
        </w:tcBorders>
      </w:tcPr>
    </w:tblStylePr>
    <w:tblStylePr w:type="band1Vert">
      <w:tblPr/>
      <w:tcPr>
        <w:tcBorders>
          <w:top w:val="single" w:sz="8" w:space="0" w:color="212121" w:themeColor="text1"/>
          <w:left w:val="single" w:sz="8" w:space="0" w:color="212121" w:themeColor="text1"/>
          <w:bottom w:val="single" w:sz="8" w:space="0" w:color="212121" w:themeColor="text1"/>
          <w:right w:val="single" w:sz="8" w:space="0" w:color="212121" w:themeColor="text1"/>
        </w:tcBorders>
        <w:shd w:val="clear" w:color="auto" w:fill="C8C8C8" w:themeFill="text1" w:themeFillTint="3F"/>
      </w:tcPr>
    </w:tblStylePr>
    <w:tblStylePr w:type="band1Horz">
      <w:tblPr/>
      <w:tcPr>
        <w:tcBorders>
          <w:top w:val="single" w:sz="8" w:space="0" w:color="212121" w:themeColor="text1"/>
          <w:left w:val="single" w:sz="8" w:space="0" w:color="212121" w:themeColor="text1"/>
          <w:bottom w:val="single" w:sz="8" w:space="0" w:color="212121" w:themeColor="text1"/>
          <w:right w:val="single" w:sz="8" w:space="0" w:color="212121" w:themeColor="text1"/>
          <w:insideV w:val="single" w:sz="8" w:space="0" w:color="212121" w:themeColor="text1"/>
        </w:tcBorders>
        <w:shd w:val="clear" w:color="auto" w:fill="C8C8C8" w:themeFill="text1" w:themeFillTint="3F"/>
      </w:tcPr>
    </w:tblStylePr>
    <w:tblStylePr w:type="band2Horz">
      <w:tblPr/>
      <w:tcPr>
        <w:tcBorders>
          <w:top w:val="single" w:sz="8" w:space="0" w:color="212121" w:themeColor="text1"/>
          <w:left w:val="single" w:sz="8" w:space="0" w:color="212121" w:themeColor="text1"/>
          <w:bottom w:val="single" w:sz="8" w:space="0" w:color="212121" w:themeColor="text1"/>
          <w:right w:val="single" w:sz="8" w:space="0" w:color="212121" w:themeColor="text1"/>
          <w:insideV w:val="single" w:sz="8" w:space="0" w:color="212121"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0A37F" w:themeColor="accent1"/>
        <w:left w:val="single" w:sz="8" w:space="0" w:color="10A37F" w:themeColor="accent1"/>
        <w:bottom w:val="single" w:sz="8" w:space="0" w:color="10A37F" w:themeColor="accent1"/>
        <w:right w:val="single" w:sz="8" w:space="0" w:color="10A37F" w:themeColor="accent1"/>
        <w:insideH w:val="single" w:sz="8" w:space="0" w:color="10A37F" w:themeColor="accent1"/>
        <w:insideV w:val="single" w:sz="8" w:space="0" w:color="10A3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0A37F" w:themeColor="accent1"/>
          <w:left w:val="single" w:sz="8" w:space="0" w:color="10A37F" w:themeColor="accent1"/>
          <w:bottom w:val="single" w:sz="18" w:space="0" w:color="10A37F" w:themeColor="accent1"/>
          <w:right w:val="single" w:sz="8" w:space="0" w:color="10A37F" w:themeColor="accent1"/>
          <w:insideH w:val="nil"/>
          <w:insideV w:val="single" w:sz="8" w:space="0" w:color="10A3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0A37F" w:themeColor="accent1"/>
          <w:left w:val="single" w:sz="8" w:space="0" w:color="10A37F" w:themeColor="accent1"/>
          <w:bottom w:val="single" w:sz="8" w:space="0" w:color="10A37F" w:themeColor="accent1"/>
          <w:right w:val="single" w:sz="8" w:space="0" w:color="10A37F" w:themeColor="accent1"/>
          <w:insideH w:val="nil"/>
          <w:insideV w:val="single" w:sz="8" w:space="0" w:color="10A3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0A37F" w:themeColor="accent1"/>
          <w:left w:val="single" w:sz="8" w:space="0" w:color="10A37F" w:themeColor="accent1"/>
          <w:bottom w:val="single" w:sz="8" w:space="0" w:color="10A37F" w:themeColor="accent1"/>
          <w:right w:val="single" w:sz="8" w:space="0" w:color="10A37F" w:themeColor="accent1"/>
        </w:tcBorders>
      </w:tcPr>
    </w:tblStylePr>
    <w:tblStylePr w:type="band1Vert">
      <w:tblPr/>
      <w:tcPr>
        <w:tcBorders>
          <w:top w:val="single" w:sz="8" w:space="0" w:color="10A37F" w:themeColor="accent1"/>
          <w:left w:val="single" w:sz="8" w:space="0" w:color="10A37F" w:themeColor="accent1"/>
          <w:bottom w:val="single" w:sz="8" w:space="0" w:color="10A37F" w:themeColor="accent1"/>
          <w:right w:val="single" w:sz="8" w:space="0" w:color="10A37F" w:themeColor="accent1"/>
        </w:tcBorders>
        <w:shd w:val="clear" w:color="auto" w:fill="B4F7E7" w:themeFill="accent1" w:themeFillTint="3F"/>
      </w:tcPr>
    </w:tblStylePr>
    <w:tblStylePr w:type="band1Horz">
      <w:tblPr/>
      <w:tcPr>
        <w:tcBorders>
          <w:top w:val="single" w:sz="8" w:space="0" w:color="10A37F" w:themeColor="accent1"/>
          <w:left w:val="single" w:sz="8" w:space="0" w:color="10A37F" w:themeColor="accent1"/>
          <w:bottom w:val="single" w:sz="8" w:space="0" w:color="10A37F" w:themeColor="accent1"/>
          <w:right w:val="single" w:sz="8" w:space="0" w:color="10A37F" w:themeColor="accent1"/>
          <w:insideV w:val="single" w:sz="8" w:space="0" w:color="10A37F" w:themeColor="accent1"/>
        </w:tcBorders>
        <w:shd w:val="clear" w:color="auto" w:fill="B4F7E7" w:themeFill="accent1" w:themeFillTint="3F"/>
      </w:tcPr>
    </w:tblStylePr>
    <w:tblStylePr w:type="band2Horz">
      <w:tblPr/>
      <w:tcPr>
        <w:tcBorders>
          <w:top w:val="single" w:sz="8" w:space="0" w:color="10A37F" w:themeColor="accent1"/>
          <w:left w:val="single" w:sz="8" w:space="0" w:color="10A37F" w:themeColor="accent1"/>
          <w:bottom w:val="single" w:sz="8" w:space="0" w:color="10A37F" w:themeColor="accent1"/>
          <w:right w:val="single" w:sz="8" w:space="0" w:color="10A37F" w:themeColor="accent1"/>
          <w:insideV w:val="single" w:sz="8" w:space="0" w:color="10A37F"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585858" w:themeColor="text1" w:themeTint="BF"/>
        <w:left w:val="single" w:sz="8" w:space="0" w:color="585858" w:themeColor="text1" w:themeTint="BF"/>
        <w:bottom w:val="single" w:sz="8" w:space="0" w:color="585858" w:themeColor="text1" w:themeTint="BF"/>
        <w:right w:val="single" w:sz="8" w:space="0" w:color="585858" w:themeColor="text1" w:themeTint="BF"/>
        <w:insideH w:val="single" w:sz="8" w:space="0" w:color="585858" w:themeColor="text1" w:themeTint="BF"/>
      </w:tblBorders>
    </w:tblPr>
    <w:tblStylePr w:type="firstRow">
      <w:pPr>
        <w:spacing w:before="0" w:after="0" w:line="240" w:lineRule="auto"/>
      </w:pPr>
      <w:rPr>
        <w:b/>
        <w:bCs/>
        <w:color w:val="FFFFFF" w:themeColor="background1"/>
      </w:rPr>
      <w:tblPr/>
      <w:tcPr>
        <w:tcBorders>
          <w:top w:val="single" w:sz="8" w:space="0" w:color="585858" w:themeColor="text1" w:themeTint="BF"/>
          <w:left w:val="single" w:sz="8" w:space="0" w:color="585858" w:themeColor="text1" w:themeTint="BF"/>
          <w:bottom w:val="single" w:sz="8" w:space="0" w:color="585858" w:themeColor="text1" w:themeTint="BF"/>
          <w:right w:val="single" w:sz="8" w:space="0" w:color="585858" w:themeColor="text1" w:themeTint="BF"/>
          <w:insideH w:val="nil"/>
          <w:insideV w:val="nil"/>
        </w:tcBorders>
        <w:shd w:val="clear" w:color="auto" w:fill="212121" w:themeFill="text1"/>
      </w:tcPr>
    </w:tblStylePr>
    <w:tblStylePr w:type="lastRow">
      <w:pPr>
        <w:spacing w:before="0" w:after="0" w:line="240" w:lineRule="auto"/>
      </w:pPr>
      <w:rPr>
        <w:b/>
        <w:bCs/>
      </w:rPr>
      <w:tblPr/>
      <w:tcPr>
        <w:tcBorders>
          <w:top w:val="double" w:sz="6" w:space="0" w:color="585858" w:themeColor="text1" w:themeTint="BF"/>
          <w:left w:val="single" w:sz="8" w:space="0" w:color="585858" w:themeColor="text1" w:themeTint="BF"/>
          <w:bottom w:val="single" w:sz="8" w:space="0" w:color="585858" w:themeColor="text1" w:themeTint="BF"/>
          <w:right w:val="single" w:sz="8" w:space="0" w:color="585858" w:themeColor="text1" w:themeTint="BF"/>
          <w:insideH w:val="nil"/>
          <w:insideV w:val="nil"/>
        </w:tcBorders>
      </w:tcPr>
    </w:tblStylePr>
    <w:tblStylePr w:type="firstCol">
      <w:rPr>
        <w:b/>
        <w:bCs/>
      </w:rPr>
    </w:tblStylePr>
    <w:tblStylePr w:type="lastCol">
      <w:rPr>
        <w:b/>
        <w:bCs/>
      </w:rPr>
    </w:tblStylePr>
    <w:tblStylePr w:type="band1Vert">
      <w:tblPr/>
      <w:tcPr>
        <w:shd w:val="clear" w:color="auto" w:fill="C8C8C8" w:themeFill="text1" w:themeFillTint="3F"/>
      </w:tcPr>
    </w:tblStylePr>
    <w:tblStylePr w:type="band1Horz">
      <w:tblPr/>
      <w:tcPr>
        <w:tcBorders>
          <w:insideH w:val="nil"/>
          <w:insideV w:val="nil"/>
        </w:tcBorders>
        <w:shd w:val="clear" w:color="auto" w:fill="C8C8C8"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1DE8B6" w:themeColor="accent1" w:themeTint="BF"/>
        <w:left w:val="single" w:sz="8" w:space="0" w:color="1DE8B6" w:themeColor="accent1" w:themeTint="BF"/>
        <w:bottom w:val="single" w:sz="8" w:space="0" w:color="1DE8B6" w:themeColor="accent1" w:themeTint="BF"/>
        <w:right w:val="single" w:sz="8" w:space="0" w:color="1DE8B6" w:themeColor="accent1" w:themeTint="BF"/>
        <w:insideH w:val="single" w:sz="8" w:space="0" w:color="1DE8B6" w:themeColor="accent1" w:themeTint="BF"/>
      </w:tblBorders>
    </w:tblPr>
    <w:tblStylePr w:type="firstRow">
      <w:pPr>
        <w:spacing w:before="0" w:after="0" w:line="240" w:lineRule="auto"/>
      </w:pPr>
      <w:rPr>
        <w:b/>
        <w:bCs/>
        <w:color w:val="FFFFFF" w:themeColor="background1"/>
      </w:rPr>
      <w:tblPr/>
      <w:tcPr>
        <w:tcBorders>
          <w:top w:val="single" w:sz="8" w:space="0" w:color="1DE8B6" w:themeColor="accent1" w:themeTint="BF"/>
          <w:left w:val="single" w:sz="8" w:space="0" w:color="1DE8B6" w:themeColor="accent1" w:themeTint="BF"/>
          <w:bottom w:val="single" w:sz="8" w:space="0" w:color="1DE8B6" w:themeColor="accent1" w:themeTint="BF"/>
          <w:right w:val="single" w:sz="8" w:space="0" w:color="1DE8B6" w:themeColor="accent1" w:themeTint="BF"/>
          <w:insideH w:val="nil"/>
          <w:insideV w:val="nil"/>
        </w:tcBorders>
        <w:shd w:val="clear" w:color="auto" w:fill="10A37F" w:themeFill="accent1"/>
      </w:tcPr>
    </w:tblStylePr>
    <w:tblStylePr w:type="lastRow">
      <w:pPr>
        <w:spacing w:before="0" w:after="0" w:line="240" w:lineRule="auto"/>
      </w:pPr>
      <w:rPr>
        <w:b/>
        <w:bCs/>
      </w:rPr>
      <w:tblPr/>
      <w:tcPr>
        <w:tcBorders>
          <w:top w:val="double" w:sz="6" w:space="0" w:color="1DE8B6" w:themeColor="accent1" w:themeTint="BF"/>
          <w:left w:val="single" w:sz="8" w:space="0" w:color="1DE8B6" w:themeColor="accent1" w:themeTint="BF"/>
          <w:bottom w:val="single" w:sz="8" w:space="0" w:color="1DE8B6" w:themeColor="accent1" w:themeTint="BF"/>
          <w:right w:val="single" w:sz="8" w:space="0" w:color="1DE8B6" w:themeColor="accent1" w:themeTint="BF"/>
          <w:insideH w:val="nil"/>
          <w:insideV w:val="nil"/>
        </w:tcBorders>
      </w:tcPr>
    </w:tblStylePr>
    <w:tblStylePr w:type="firstCol">
      <w:rPr>
        <w:b/>
        <w:bCs/>
      </w:rPr>
    </w:tblStylePr>
    <w:tblStylePr w:type="lastCol">
      <w:rPr>
        <w:b/>
        <w:bCs/>
      </w:rPr>
    </w:tblStylePr>
    <w:tblStylePr w:type="band1Vert">
      <w:tblPr/>
      <w:tcPr>
        <w:shd w:val="clear" w:color="auto" w:fill="B4F7E7" w:themeFill="accent1" w:themeFillTint="3F"/>
      </w:tcPr>
    </w:tblStylePr>
    <w:tblStylePr w:type="band1Horz">
      <w:tblPr/>
      <w:tcPr>
        <w:tcBorders>
          <w:insideH w:val="nil"/>
          <w:insideV w:val="nil"/>
        </w:tcBorders>
        <w:shd w:val="clear" w:color="auto" w:fill="B4F7E7"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12121"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12121" w:themeFill="text1"/>
      </w:tcPr>
    </w:tblStylePr>
    <w:tblStylePr w:type="lastCol">
      <w:rPr>
        <w:b/>
        <w:bCs/>
        <w:color w:val="FFFFFF" w:themeColor="background1"/>
      </w:rPr>
      <w:tblPr/>
      <w:tcPr>
        <w:tcBorders>
          <w:left w:val="nil"/>
          <w:right w:val="nil"/>
          <w:insideH w:val="nil"/>
          <w:insideV w:val="nil"/>
        </w:tcBorders>
        <w:shd w:val="clear" w:color="auto" w:fill="212121"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0A3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0A37F" w:themeFill="accent1"/>
      </w:tcPr>
    </w:tblStylePr>
    <w:tblStylePr w:type="lastCol">
      <w:rPr>
        <w:b/>
        <w:bCs/>
        <w:color w:val="FFFFFF" w:themeColor="background1"/>
      </w:rPr>
      <w:tblPr/>
      <w:tcPr>
        <w:tcBorders>
          <w:left w:val="nil"/>
          <w:right w:val="nil"/>
          <w:insideH w:val="nil"/>
          <w:insideV w:val="nil"/>
        </w:tcBorders>
        <w:shd w:val="clear" w:color="auto" w:fill="10A3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212121" w:themeColor="text1"/>
    </w:rPr>
    <w:tblPr>
      <w:tblStyleRowBandSize w:val="1"/>
      <w:tblStyleColBandSize w:val="1"/>
      <w:tblBorders>
        <w:top w:val="single" w:sz="8" w:space="0" w:color="212121" w:themeColor="text1"/>
        <w:bottom w:val="single" w:sz="8" w:space="0" w:color="212121" w:themeColor="text1"/>
      </w:tblBorders>
    </w:tblPr>
    <w:tblStylePr w:type="firstRow">
      <w:rPr>
        <w:rFonts w:asciiTheme="majorHAnsi" w:eastAsiaTheme="majorEastAsia" w:hAnsiTheme="majorHAnsi" w:cstheme="majorBidi"/>
      </w:rPr>
      <w:tblPr/>
      <w:tcPr>
        <w:tcBorders>
          <w:top w:val="nil"/>
          <w:bottom w:val="single" w:sz="8" w:space="0" w:color="212121" w:themeColor="text1"/>
        </w:tcBorders>
      </w:tcPr>
    </w:tblStylePr>
    <w:tblStylePr w:type="lastRow">
      <w:rPr>
        <w:b/>
        <w:bCs/>
        <w:color w:val="6B7280" w:themeColor="text2"/>
      </w:rPr>
      <w:tblPr/>
      <w:tcPr>
        <w:tcBorders>
          <w:top w:val="single" w:sz="8" w:space="0" w:color="212121" w:themeColor="text1"/>
          <w:bottom w:val="single" w:sz="8" w:space="0" w:color="212121" w:themeColor="text1"/>
        </w:tcBorders>
      </w:tcPr>
    </w:tblStylePr>
    <w:tblStylePr w:type="firstCol">
      <w:rPr>
        <w:b/>
        <w:bCs/>
      </w:rPr>
    </w:tblStylePr>
    <w:tblStylePr w:type="lastCol">
      <w:rPr>
        <w:b/>
        <w:bCs/>
      </w:rPr>
      <w:tblPr/>
      <w:tcPr>
        <w:tcBorders>
          <w:top w:val="single" w:sz="8" w:space="0" w:color="212121" w:themeColor="text1"/>
          <w:bottom w:val="single" w:sz="8" w:space="0" w:color="212121" w:themeColor="text1"/>
        </w:tcBorders>
      </w:tcPr>
    </w:tblStylePr>
    <w:tblStylePr w:type="band1Vert">
      <w:tblPr/>
      <w:tcPr>
        <w:shd w:val="clear" w:color="auto" w:fill="C8C8C8" w:themeFill="text1" w:themeFillTint="3F"/>
      </w:tcPr>
    </w:tblStylePr>
    <w:tblStylePr w:type="band1Horz">
      <w:tblPr/>
      <w:tcPr>
        <w:shd w:val="clear" w:color="auto" w:fill="C8C8C8" w:themeFill="text1" w:themeFillTint="3F"/>
      </w:tcPr>
    </w:tblStylePr>
  </w:style>
  <w:style w:type="table" w:styleId="MediumList1-Accent1">
    <w:name w:val="Medium List 1 Accent 1"/>
    <w:basedOn w:val="TableNormal"/>
    <w:uiPriority w:val="65"/>
    <w:rsid w:val="00CB0664"/>
    <w:pPr>
      <w:spacing w:after="0" w:line="240" w:lineRule="auto"/>
    </w:pPr>
    <w:rPr>
      <w:color w:val="212121" w:themeColor="text1"/>
    </w:rPr>
    <w:tblPr>
      <w:tblStyleRowBandSize w:val="1"/>
      <w:tblStyleColBandSize w:val="1"/>
      <w:tblBorders>
        <w:top w:val="single" w:sz="8" w:space="0" w:color="10A37F" w:themeColor="accent1"/>
        <w:bottom w:val="single" w:sz="8" w:space="0" w:color="10A37F" w:themeColor="accent1"/>
      </w:tblBorders>
    </w:tblPr>
    <w:tblStylePr w:type="firstRow">
      <w:rPr>
        <w:rFonts w:asciiTheme="majorHAnsi" w:eastAsiaTheme="majorEastAsia" w:hAnsiTheme="majorHAnsi" w:cstheme="majorBidi"/>
      </w:rPr>
      <w:tblPr/>
      <w:tcPr>
        <w:tcBorders>
          <w:top w:val="nil"/>
          <w:bottom w:val="single" w:sz="8" w:space="0" w:color="10A37F" w:themeColor="accent1"/>
        </w:tcBorders>
      </w:tcPr>
    </w:tblStylePr>
    <w:tblStylePr w:type="lastRow">
      <w:rPr>
        <w:b/>
        <w:bCs/>
        <w:color w:val="6B7280" w:themeColor="text2"/>
      </w:rPr>
      <w:tblPr/>
      <w:tcPr>
        <w:tcBorders>
          <w:top w:val="single" w:sz="8" w:space="0" w:color="10A37F" w:themeColor="accent1"/>
          <w:bottom w:val="single" w:sz="8" w:space="0" w:color="10A37F" w:themeColor="accent1"/>
        </w:tcBorders>
      </w:tcPr>
    </w:tblStylePr>
    <w:tblStylePr w:type="firstCol">
      <w:rPr>
        <w:b/>
        <w:bCs/>
      </w:rPr>
    </w:tblStylePr>
    <w:tblStylePr w:type="lastCol">
      <w:rPr>
        <w:b/>
        <w:bCs/>
      </w:rPr>
      <w:tblPr/>
      <w:tcPr>
        <w:tcBorders>
          <w:top w:val="single" w:sz="8" w:space="0" w:color="10A37F" w:themeColor="accent1"/>
          <w:bottom w:val="single" w:sz="8" w:space="0" w:color="10A37F" w:themeColor="accent1"/>
        </w:tcBorders>
      </w:tcPr>
    </w:tblStylePr>
    <w:tblStylePr w:type="band1Vert">
      <w:tblPr/>
      <w:tcPr>
        <w:shd w:val="clear" w:color="auto" w:fill="B4F7E7" w:themeFill="accent1" w:themeFillTint="3F"/>
      </w:tcPr>
    </w:tblStylePr>
    <w:tblStylePr w:type="band1Horz">
      <w:tblPr/>
      <w:tcPr>
        <w:shd w:val="clear" w:color="auto" w:fill="B4F7E7" w:themeFill="accent1" w:themeFillTint="3F"/>
      </w:tcPr>
    </w:tblStylePr>
  </w:style>
  <w:style w:type="table" w:styleId="MediumList1-Accent2">
    <w:name w:val="Medium List 1 Accent 2"/>
    <w:basedOn w:val="TableNormal"/>
    <w:uiPriority w:val="65"/>
    <w:rsid w:val="00CB0664"/>
    <w:pPr>
      <w:spacing w:after="0" w:line="240" w:lineRule="auto"/>
    </w:pPr>
    <w:rPr>
      <w:color w:val="212121"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6B7280"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212121"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6B7280"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212121"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6B7280"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212121"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6B7280"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212121"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6B7280"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212121" w:themeColor="text1"/>
    </w:rPr>
    <w:tblPr>
      <w:tblStyleRowBandSize w:val="1"/>
      <w:tblStyleColBandSize w:val="1"/>
      <w:tblBorders>
        <w:top w:val="single" w:sz="8" w:space="0" w:color="212121" w:themeColor="text1"/>
        <w:left w:val="single" w:sz="8" w:space="0" w:color="212121" w:themeColor="text1"/>
        <w:bottom w:val="single" w:sz="8" w:space="0" w:color="212121" w:themeColor="text1"/>
        <w:right w:val="single" w:sz="8" w:space="0" w:color="212121" w:themeColor="text1"/>
      </w:tblBorders>
    </w:tblPr>
    <w:tblStylePr w:type="firstRow">
      <w:rPr>
        <w:sz w:val="24"/>
        <w:szCs w:val="24"/>
      </w:rPr>
      <w:tblPr/>
      <w:tcPr>
        <w:tcBorders>
          <w:top w:val="nil"/>
          <w:left w:val="nil"/>
          <w:bottom w:val="single" w:sz="24" w:space="0" w:color="212121" w:themeColor="text1"/>
          <w:right w:val="nil"/>
          <w:insideH w:val="nil"/>
          <w:insideV w:val="nil"/>
        </w:tcBorders>
        <w:shd w:val="clear" w:color="auto" w:fill="FFFFFF" w:themeFill="background1"/>
      </w:tcPr>
    </w:tblStylePr>
    <w:tblStylePr w:type="lastRow">
      <w:tblPr/>
      <w:tcPr>
        <w:tcBorders>
          <w:top w:val="single" w:sz="8" w:space="0" w:color="212121"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12121" w:themeColor="text1"/>
          <w:insideH w:val="nil"/>
          <w:insideV w:val="nil"/>
        </w:tcBorders>
        <w:shd w:val="clear" w:color="auto" w:fill="FFFFFF" w:themeFill="background1"/>
      </w:tcPr>
    </w:tblStylePr>
    <w:tblStylePr w:type="lastCol">
      <w:tblPr/>
      <w:tcPr>
        <w:tcBorders>
          <w:top w:val="nil"/>
          <w:left w:val="single" w:sz="8" w:space="0" w:color="212121"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8C8C8" w:themeFill="text1" w:themeFillTint="3F"/>
      </w:tcPr>
    </w:tblStylePr>
    <w:tblStylePr w:type="band1Horz">
      <w:tblPr/>
      <w:tcPr>
        <w:tcBorders>
          <w:top w:val="nil"/>
          <w:bottom w:val="nil"/>
          <w:insideH w:val="nil"/>
          <w:insideV w:val="nil"/>
        </w:tcBorders>
        <w:shd w:val="clear" w:color="auto" w:fill="C8C8C8"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212121" w:themeColor="text1"/>
    </w:rPr>
    <w:tblPr>
      <w:tblStyleRowBandSize w:val="1"/>
      <w:tblStyleColBandSize w:val="1"/>
      <w:tblBorders>
        <w:top w:val="single" w:sz="8" w:space="0" w:color="10A37F" w:themeColor="accent1"/>
        <w:left w:val="single" w:sz="8" w:space="0" w:color="10A37F" w:themeColor="accent1"/>
        <w:bottom w:val="single" w:sz="8" w:space="0" w:color="10A37F" w:themeColor="accent1"/>
        <w:right w:val="single" w:sz="8" w:space="0" w:color="10A37F" w:themeColor="accent1"/>
      </w:tblBorders>
    </w:tblPr>
    <w:tblStylePr w:type="firstRow">
      <w:rPr>
        <w:sz w:val="24"/>
        <w:szCs w:val="24"/>
      </w:rPr>
      <w:tblPr/>
      <w:tcPr>
        <w:tcBorders>
          <w:top w:val="nil"/>
          <w:left w:val="nil"/>
          <w:bottom w:val="single" w:sz="24" w:space="0" w:color="10A37F" w:themeColor="accent1"/>
          <w:right w:val="nil"/>
          <w:insideH w:val="nil"/>
          <w:insideV w:val="nil"/>
        </w:tcBorders>
        <w:shd w:val="clear" w:color="auto" w:fill="FFFFFF" w:themeFill="background1"/>
      </w:tcPr>
    </w:tblStylePr>
    <w:tblStylePr w:type="lastRow">
      <w:tblPr/>
      <w:tcPr>
        <w:tcBorders>
          <w:top w:val="single" w:sz="8" w:space="0" w:color="10A3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0A37F" w:themeColor="accent1"/>
          <w:insideH w:val="nil"/>
          <w:insideV w:val="nil"/>
        </w:tcBorders>
        <w:shd w:val="clear" w:color="auto" w:fill="FFFFFF" w:themeFill="background1"/>
      </w:tcPr>
    </w:tblStylePr>
    <w:tblStylePr w:type="lastCol">
      <w:tblPr/>
      <w:tcPr>
        <w:tcBorders>
          <w:top w:val="nil"/>
          <w:left w:val="single" w:sz="8" w:space="0" w:color="10A3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4F7E7" w:themeFill="accent1" w:themeFillTint="3F"/>
      </w:tcPr>
    </w:tblStylePr>
    <w:tblStylePr w:type="band1Horz">
      <w:tblPr/>
      <w:tcPr>
        <w:tcBorders>
          <w:top w:val="nil"/>
          <w:bottom w:val="nil"/>
          <w:insideH w:val="nil"/>
          <w:insideV w:val="nil"/>
        </w:tcBorders>
        <w:shd w:val="clear" w:color="auto" w:fill="B4F7E7"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212121"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212121"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212121"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212121"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212121"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585858" w:themeColor="text1" w:themeTint="BF"/>
        <w:left w:val="single" w:sz="8" w:space="0" w:color="585858" w:themeColor="text1" w:themeTint="BF"/>
        <w:bottom w:val="single" w:sz="8" w:space="0" w:color="585858" w:themeColor="text1" w:themeTint="BF"/>
        <w:right w:val="single" w:sz="8" w:space="0" w:color="585858" w:themeColor="text1" w:themeTint="BF"/>
        <w:insideH w:val="single" w:sz="8" w:space="0" w:color="585858" w:themeColor="text1" w:themeTint="BF"/>
        <w:insideV w:val="single" w:sz="8" w:space="0" w:color="585858" w:themeColor="text1" w:themeTint="BF"/>
      </w:tblBorders>
    </w:tblPr>
    <w:tcPr>
      <w:shd w:val="clear" w:color="auto" w:fill="C8C8C8" w:themeFill="text1" w:themeFillTint="3F"/>
    </w:tcPr>
    <w:tblStylePr w:type="firstRow">
      <w:rPr>
        <w:b/>
        <w:bCs/>
      </w:rPr>
    </w:tblStylePr>
    <w:tblStylePr w:type="lastRow">
      <w:rPr>
        <w:b/>
        <w:bCs/>
      </w:rPr>
      <w:tblPr/>
      <w:tcPr>
        <w:tcBorders>
          <w:top w:val="single" w:sz="18" w:space="0" w:color="585858" w:themeColor="text1" w:themeTint="BF"/>
        </w:tcBorders>
      </w:tcPr>
    </w:tblStylePr>
    <w:tblStylePr w:type="firstCol">
      <w:rPr>
        <w:b/>
        <w:bCs/>
      </w:rPr>
    </w:tblStylePr>
    <w:tblStylePr w:type="lastCol">
      <w:rPr>
        <w:b/>
        <w:bCs/>
      </w:rPr>
    </w:tblStylePr>
    <w:tblStylePr w:type="band1Vert">
      <w:tblPr/>
      <w:tcPr>
        <w:shd w:val="clear" w:color="auto" w:fill="909090" w:themeFill="text1" w:themeFillTint="7F"/>
      </w:tcPr>
    </w:tblStylePr>
    <w:tblStylePr w:type="band1Horz">
      <w:tblPr/>
      <w:tcPr>
        <w:shd w:val="clear" w:color="auto" w:fill="90909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1DE8B6" w:themeColor="accent1" w:themeTint="BF"/>
        <w:left w:val="single" w:sz="8" w:space="0" w:color="1DE8B6" w:themeColor="accent1" w:themeTint="BF"/>
        <w:bottom w:val="single" w:sz="8" w:space="0" w:color="1DE8B6" w:themeColor="accent1" w:themeTint="BF"/>
        <w:right w:val="single" w:sz="8" w:space="0" w:color="1DE8B6" w:themeColor="accent1" w:themeTint="BF"/>
        <w:insideH w:val="single" w:sz="8" w:space="0" w:color="1DE8B6" w:themeColor="accent1" w:themeTint="BF"/>
        <w:insideV w:val="single" w:sz="8" w:space="0" w:color="1DE8B6" w:themeColor="accent1" w:themeTint="BF"/>
      </w:tblBorders>
    </w:tblPr>
    <w:tcPr>
      <w:shd w:val="clear" w:color="auto" w:fill="B4F7E7" w:themeFill="accent1" w:themeFillTint="3F"/>
    </w:tcPr>
    <w:tblStylePr w:type="firstRow">
      <w:rPr>
        <w:b/>
        <w:bCs/>
      </w:rPr>
    </w:tblStylePr>
    <w:tblStylePr w:type="lastRow">
      <w:rPr>
        <w:b/>
        <w:bCs/>
      </w:rPr>
      <w:tblPr/>
      <w:tcPr>
        <w:tcBorders>
          <w:top w:val="single" w:sz="18" w:space="0" w:color="1DE8B6" w:themeColor="accent1" w:themeTint="BF"/>
        </w:tcBorders>
      </w:tcPr>
    </w:tblStylePr>
    <w:tblStylePr w:type="firstCol">
      <w:rPr>
        <w:b/>
        <w:bCs/>
      </w:rPr>
    </w:tblStylePr>
    <w:tblStylePr w:type="lastCol">
      <w:rPr>
        <w:b/>
        <w:bCs/>
      </w:rPr>
    </w:tblStylePr>
    <w:tblStylePr w:type="band1Vert">
      <w:tblPr/>
      <w:tcPr>
        <w:shd w:val="clear" w:color="auto" w:fill="68F0CE" w:themeFill="accent1" w:themeFillTint="7F"/>
      </w:tcPr>
    </w:tblStylePr>
    <w:tblStylePr w:type="band1Horz">
      <w:tblPr/>
      <w:tcPr>
        <w:shd w:val="clear" w:color="auto" w:fill="68F0C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212121" w:themeColor="text1"/>
    </w:rPr>
    <w:tblPr>
      <w:tblStyleRowBandSize w:val="1"/>
      <w:tblStyleColBandSize w:val="1"/>
      <w:tblBorders>
        <w:top w:val="single" w:sz="8" w:space="0" w:color="212121" w:themeColor="text1"/>
        <w:left w:val="single" w:sz="8" w:space="0" w:color="212121" w:themeColor="text1"/>
        <w:bottom w:val="single" w:sz="8" w:space="0" w:color="212121" w:themeColor="text1"/>
        <w:right w:val="single" w:sz="8" w:space="0" w:color="212121" w:themeColor="text1"/>
        <w:insideH w:val="single" w:sz="8" w:space="0" w:color="212121" w:themeColor="text1"/>
        <w:insideV w:val="single" w:sz="8" w:space="0" w:color="212121" w:themeColor="text1"/>
      </w:tblBorders>
    </w:tblPr>
    <w:tcPr>
      <w:shd w:val="clear" w:color="auto" w:fill="C8C8C8" w:themeFill="text1" w:themeFillTint="3F"/>
    </w:tcPr>
    <w:tblStylePr w:type="firstRow">
      <w:rPr>
        <w:b/>
        <w:bCs/>
        <w:color w:val="212121" w:themeColor="text1"/>
      </w:rPr>
      <w:tblPr/>
      <w:tcPr>
        <w:shd w:val="clear" w:color="auto" w:fill="E9E9E9" w:themeFill="text1" w:themeFillTint="19"/>
      </w:tcPr>
    </w:tblStylePr>
    <w:tblStylePr w:type="lastRow">
      <w:rPr>
        <w:b/>
        <w:bCs/>
        <w:color w:val="212121" w:themeColor="text1"/>
      </w:rPr>
      <w:tblPr/>
      <w:tcPr>
        <w:tcBorders>
          <w:top w:val="single" w:sz="12" w:space="0" w:color="212121" w:themeColor="text1"/>
          <w:left w:val="nil"/>
          <w:bottom w:val="nil"/>
          <w:right w:val="nil"/>
          <w:insideH w:val="nil"/>
          <w:insideV w:val="nil"/>
        </w:tcBorders>
        <w:shd w:val="clear" w:color="auto" w:fill="FFFFFF" w:themeFill="background1"/>
      </w:tcPr>
    </w:tblStylePr>
    <w:tblStylePr w:type="firstCol">
      <w:rPr>
        <w:b/>
        <w:bCs/>
        <w:color w:val="2121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1" w:themeColor="text1"/>
      </w:rPr>
      <w:tblPr/>
      <w:tcPr>
        <w:tcBorders>
          <w:top w:val="nil"/>
          <w:left w:val="nil"/>
          <w:bottom w:val="nil"/>
          <w:right w:val="nil"/>
          <w:insideH w:val="nil"/>
          <w:insideV w:val="nil"/>
        </w:tcBorders>
        <w:shd w:val="clear" w:color="auto" w:fill="D2D2D2" w:themeFill="text1" w:themeFillTint="33"/>
      </w:tcPr>
    </w:tblStylePr>
    <w:tblStylePr w:type="band1Vert">
      <w:tblPr/>
      <w:tcPr>
        <w:shd w:val="clear" w:color="auto" w:fill="909090" w:themeFill="text1" w:themeFillTint="7F"/>
      </w:tcPr>
    </w:tblStylePr>
    <w:tblStylePr w:type="band1Horz">
      <w:tblPr/>
      <w:tcPr>
        <w:tcBorders>
          <w:insideH w:val="single" w:sz="6" w:space="0" w:color="212121" w:themeColor="text1"/>
          <w:insideV w:val="single" w:sz="6" w:space="0" w:color="212121" w:themeColor="text1"/>
        </w:tcBorders>
        <w:shd w:val="clear" w:color="auto" w:fill="90909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212121" w:themeColor="text1"/>
    </w:rPr>
    <w:tblPr>
      <w:tblStyleRowBandSize w:val="1"/>
      <w:tblStyleColBandSize w:val="1"/>
      <w:tblBorders>
        <w:top w:val="single" w:sz="8" w:space="0" w:color="10A37F" w:themeColor="accent1"/>
        <w:left w:val="single" w:sz="8" w:space="0" w:color="10A37F" w:themeColor="accent1"/>
        <w:bottom w:val="single" w:sz="8" w:space="0" w:color="10A37F" w:themeColor="accent1"/>
        <w:right w:val="single" w:sz="8" w:space="0" w:color="10A37F" w:themeColor="accent1"/>
        <w:insideH w:val="single" w:sz="8" w:space="0" w:color="10A37F" w:themeColor="accent1"/>
        <w:insideV w:val="single" w:sz="8" w:space="0" w:color="10A37F" w:themeColor="accent1"/>
      </w:tblBorders>
    </w:tblPr>
    <w:tcPr>
      <w:shd w:val="clear" w:color="auto" w:fill="B4F7E7" w:themeFill="accent1" w:themeFillTint="3F"/>
    </w:tcPr>
    <w:tblStylePr w:type="firstRow">
      <w:rPr>
        <w:b/>
        <w:bCs/>
        <w:color w:val="212121" w:themeColor="text1"/>
      </w:rPr>
      <w:tblPr/>
      <w:tcPr>
        <w:shd w:val="clear" w:color="auto" w:fill="E1FCF5" w:themeFill="accent1" w:themeFillTint="19"/>
      </w:tcPr>
    </w:tblStylePr>
    <w:tblStylePr w:type="lastRow">
      <w:rPr>
        <w:b/>
        <w:bCs/>
        <w:color w:val="212121" w:themeColor="text1"/>
      </w:rPr>
      <w:tblPr/>
      <w:tcPr>
        <w:tcBorders>
          <w:top w:val="single" w:sz="12" w:space="0" w:color="212121" w:themeColor="text1"/>
          <w:left w:val="nil"/>
          <w:bottom w:val="nil"/>
          <w:right w:val="nil"/>
          <w:insideH w:val="nil"/>
          <w:insideV w:val="nil"/>
        </w:tcBorders>
        <w:shd w:val="clear" w:color="auto" w:fill="FFFFFF" w:themeFill="background1"/>
      </w:tcPr>
    </w:tblStylePr>
    <w:tblStylePr w:type="firstCol">
      <w:rPr>
        <w:b/>
        <w:bCs/>
        <w:color w:val="2121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1" w:themeColor="text1"/>
      </w:rPr>
      <w:tblPr/>
      <w:tcPr>
        <w:tcBorders>
          <w:top w:val="nil"/>
          <w:left w:val="nil"/>
          <w:bottom w:val="nil"/>
          <w:right w:val="nil"/>
          <w:insideH w:val="nil"/>
          <w:insideV w:val="nil"/>
        </w:tcBorders>
        <w:shd w:val="clear" w:color="auto" w:fill="C2F9EB" w:themeFill="accent1" w:themeFillTint="33"/>
      </w:tcPr>
    </w:tblStylePr>
    <w:tblStylePr w:type="band1Vert">
      <w:tblPr/>
      <w:tcPr>
        <w:shd w:val="clear" w:color="auto" w:fill="68F0CE" w:themeFill="accent1" w:themeFillTint="7F"/>
      </w:tcPr>
    </w:tblStylePr>
    <w:tblStylePr w:type="band1Horz">
      <w:tblPr/>
      <w:tcPr>
        <w:tcBorders>
          <w:insideH w:val="single" w:sz="6" w:space="0" w:color="10A37F" w:themeColor="accent1"/>
          <w:insideV w:val="single" w:sz="6" w:space="0" w:color="10A37F" w:themeColor="accent1"/>
        </w:tcBorders>
        <w:shd w:val="clear" w:color="auto" w:fill="68F0C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212121"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212121" w:themeColor="text1"/>
      </w:rPr>
      <w:tblPr/>
      <w:tcPr>
        <w:shd w:val="clear" w:color="auto" w:fill="F8EDED" w:themeFill="accent2" w:themeFillTint="19"/>
      </w:tcPr>
    </w:tblStylePr>
    <w:tblStylePr w:type="lastRow">
      <w:rPr>
        <w:b/>
        <w:bCs/>
        <w:color w:val="212121" w:themeColor="text1"/>
      </w:rPr>
      <w:tblPr/>
      <w:tcPr>
        <w:tcBorders>
          <w:top w:val="single" w:sz="12" w:space="0" w:color="212121" w:themeColor="text1"/>
          <w:left w:val="nil"/>
          <w:bottom w:val="nil"/>
          <w:right w:val="nil"/>
          <w:insideH w:val="nil"/>
          <w:insideV w:val="nil"/>
        </w:tcBorders>
        <w:shd w:val="clear" w:color="auto" w:fill="FFFFFF" w:themeFill="background1"/>
      </w:tcPr>
    </w:tblStylePr>
    <w:tblStylePr w:type="firstCol">
      <w:rPr>
        <w:b/>
        <w:bCs/>
        <w:color w:val="2121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1"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212121"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212121" w:themeColor="text1"/>
      </w:rPr>
      <w:tblPr/>
      <w:tcPr>
        <w:shd w:val="clear" w:color="auto" w:fill="F5F8EE" w:themeFill="accent3" w:themeFillTint="19"/>
      </w:tcPr>
    </w:tblStylePr>
    <w:tblStylePr w:type="lastRow">
      <w:rPr>
        <w:b/>
        <w:bCs/>
        <w:color w:val="212121" w:themeColor="text1"/>
      </w:rPr>
      <w:tblPr/>
      <w:tcPr>
        <w:tcBorders>
          <w:top w:val="single" w:sz="12" w:space="0" w:color="212121" w:themeColor="text1"/>
          <w:left w:val="nil"/>
          <w:bottom w:val="nil"/>
          <w:right w:val="nil"/>
          <w:insideH w:val="nil"/>
          <w:insideV w:val="nil"/>
        </w:tcBorders>
        <w:shd w:val="clear" w:color="auto" w:fill="FFFFFF" w:themeFill="background1"/>
      </w:tcPr>
    </w:tblStylePr>
    <w:tblStylePr w:type="firstCol">
      <w:rPr>
        <w:b/>
        <w:bCs/>
        <w:color w:val="2121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1"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212121"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212121" w:themeColor="text1"/>
      </w:rPr>
      <w:tblPr/>
      <w:tcPr>
        <w:shd w:val="clear" w:color="auto" w:fill="F2EFF6" w:themeFill="accent4" w:themeFillTint="19"/>
      </w:tcPr>
    </w:tblStylePr>
    <w:tblStylePr w:type="lastRow">
      <w:rPr>
        <w:b/>
        <w:bCs/>
        <w:color w:val="212121" w:themeColor="text1"/>
      </w:rPr>
      <w:tblPr/>
      <w:tcPr>
        <w:tcBorders>
          <w:top w:val="single" w:sz="12" w:space="0" w:color="212121" w:themeColor="text1"/>
          <w:left w:val="nil"/>
          <w:bottom w:val="nil"/>
          <w:right w:val="nil"/>
          <w:insideH w:val="nil"/>
          <w:insideV w:val="nil"/>
        </w:tcBorders>
        <w:shd w:val="clear" w:color="auto" w:fill="FFFFFF" w:themeFill="background1"/>
      </w:tcPr>
    </w:tblStylePr>
    <w:tblStylePr w:type="firstCol">
      <w:rPr>
        <w:b/>
        <w:bCs/>
        <w:color w:val="2121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1"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212121"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212121" w:themeColor="text1"/>
      </w:rPr>
      <w:tblPr/>
      <w:tcPr>
        <w:shd w:val="clear" w:color="auto" w:fill="EDF6F9" w:themeFill="accent5" w:themeFillTint="19"/>
      </w:tcPr>
    </w:tblStylePr>
    <w:tblStylePr w:type="lastRow">
      <w:rPr>
        <w:b/>
        <w:bCs/>
        <w:color w:val="212121" w:themeColor="text1"/>
      </w:rPr>
      <w:tblPr/>
      <w:tcPr>
        <w:tcBorders>
          <w:top w:val="single" w:sz="12" w:space="0" w:color="212121" w:themeColor="text1"/>
          <w:left w:val="nil"/>
          <w:bottom w:val="nil"/>
          <w:right w:val="nil"/>
          <w:insideH w:val="nil"/>
          <w:insideV w:val="nil"/>
        </w:tcBorders>
        <w:shd w:val="clear" w:color="auto" w:fill="FFFFFF" w:themeFill="background1"/>
      </w:tcPr>
    </w:tblStylePr>
    <w:tblStylePr w:type="firstCol">
      <w:rPr>
        <w:b/>
        <w:bCs/>
        <w:color w:val="2121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1"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212121"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212121" w:themeColor="text1"/>
      </w:rPr>
      <w:tblPr/>
      <w:tcPr>
        <w:shd w:val="clear" w:color="auto" w:fill="FEF4EC" w:themeFill="accent6" w:themeFillTint="19"/>
      </w:tcPr>
    </w:tblStylePr>
    <w:tblStylePr w:type="lastRow">
      <w:rPr>
        <w:b/>
        <w:bCs/>
        <w:color w:val="212121" w:themeColor="text1"/>
      </w:rPr>
      <w:tblPr/>
      <w:tcPr>
        <w:tcBorders>
          <w:top w:val="single" w:sz="12" w:space="0" w:color="212121" w:themeColor="text1"/>
          <w:left w:val="nil"/>
          <w:bottom w:val="nil"/>
          <w:right w:val="nil"/>
          <w:insideH w:val="nil"/>
          <w:insideV w:val="nil"/>
        </w:tcBorders>
        <w:shd w:val="clear" w:color="auto" w:fill="FFFFFF" w:themeFill="background1"/>
      </w:tcPr>
    </w:tblStylePr>
    <w:tblStylePr w:type="firstCol">
      <w:rPr>
        <w:b/>
        <w:bCs/>
        <w:color w:val="2121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1"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8C8C8"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12121"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12121"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12121"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12121"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0909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0909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4F7E7"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0A3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0A3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0A3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0A3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8F0C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8F0C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212121" w:themeFill="text1"/>
    </w:tcPr>
    <w:tblStylePr w:type="firstRow">
      <w:rPr>
        <w:b/>
        <w:bCs/>
      </w:rPr>
      <w:tblPr/>
      <w:tcPr>
        <w:tcBorders>
          <w:top w:val="nil"/>
          <w:left w:val="nil"/>
          <w:bottom w:val="single" w:sz="18" w:space="0" w:color="FFFFFF" w:themeColor="background1"/>
          <w:right w:val="nil"/>
          <w:insideH w:val="nil"/>
          <w:insideV w:val="nil"/>
        </w:tcBorders>
        <w:shd w:val="clear" w:color="auto" w:fill="212121" w:themeFill="text1"/>
      </w:tcPr>
    </w:tblStylePr>
    <w:tblStylePr w:type="lastRow">
      <w:tblPr/>
      <w:tcPr>
        <w:tcBorders>
          <w:top w:val="single" w:sz="18" w:space="0" w:color="FFFFFF" w:themeColor="background1"/>
          <w:left w:val="nil"/>
          <w:bottom w:val="nil"/>
          <w:right w:val="nil"/>
          <w:insideH w:val="nil"/>
          <w:insideV w:val="nil"/>
        </w:tcBorders>
        <w:shd w:val="clear" w:color="auto" w:fill="10101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81818"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81818" w:themeFill="text1" w:themeFillShade="BF"/>
      </w:tcPr>
    </w:tblStylePr>
    <w:tblStylePr w:type="band1Vert">
      <w:tblPr/>
      <w:tcPr>
        <w:tcBorders>
          <w:top w:val="nil"/>
          <w:left w:val="nil"/>
          <w:bottom w:val="nil"/>
          <w:right w:val="nil"/>
          <w:insideH w:val="nil"/>
          <w:insideV w:val="nil"/>
        </w:tcBorders>
        <w:shd w:val="clear" w:color="auto" w:fill="181818" w:themeFill="text1" w:themeFillShade="BF"/>
      </w:tcPr>
    </w:tblStylePr>
    <w:tblStylePr w:type="band1Horz">
      <w:tblPr/>
      <w:tcPr>
        <w:tcBorders>
          <w:top w:val="nil"/>
          <w:left w:val="nil"/>
          <w:bottom w:val="nil"/>
          <w:right w:val="nil"/>
          <w:insideH w:val="nil"/>
          <w:insideV w:val="nil"/>
        </w:tcBorders>
        <w:shd w:val="clear" w:color="auto" w:fill="181818"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0A3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12121" w:themeFill="text1"/>
      </w:tcPr>
    </w:tblStylePr>
    <w:tblStylePr w:type="lastRow">
      <w:tblPr/>
      <w:tcPr>
        <w:tcBorders>
          <w:top w:val="single" w:sz="18" w:space="0" w:color="FFFFFF" w:themeColor="background1"/>
          <w:left w:val="nil"/>
          <w:bottom w:val="nil"/>
          <w:right w:val="nil"/>
          <w:insideH w:val="nil"/>
          <w:insideV w:val="nil"/>
        </w:tcBorders>
        <w:shd w:val="clear" w:color="auto" w:fill="08513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C7A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C7A5E" w:themeFill="accent1" w:themeFillShade="BF"/>
      </w:tcPr>
    </w:tblStylePr>
    <w:tblStylePr w:type="band1Vert">
      <w:tblPr/>
      <w:tcPr>
        <w:tcBorders>
          <w:top w:val="nil"/>
          <w:left w:val="nil"/>
          <w:bottom w:val="nil"/>
          <w:right w:val="nil"/>
          <w:insideH w:val="nil"/>
          <w:insideV w:val="nil"/>
        </w:tcBorders>
        <w:shd w:val="clear" w:color="auto" w:fill="0C7A5E" w:themeFill="accent1" w:themeFillShade="BF"/>
      </w:tcPr>
    </w:tblStylePr>
    <w:tblStylePr w:type="band1Horz">
      <w:tblPr/>
      <w:tcPr>
        <w:tcBorders>
          <w:top w:val="nil"/>
          <w:left w:val="nil"/>
          <w:bottom w:val="nil"/>
          <w:right w:val="nil"/>
          <w:insideH w:val="nil"/>
          <w:insideV w:val="nil"/>
        </w:tcBorders>
        <w:shd w:val="clear" w:color="auto" w:fill="0C7A5E"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12121"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12121"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12121"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12121"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12121"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212121" w:themeColor="text1"/>
    </w:rPr>
    <w:tblPr>
      <w:tblStyleRowBandSize w:val="1"/>
      <w:tblStyleColBandSize w:val="1"/>
      <w:tblBorders>
        <w:top w:val="single" w:sz="24" w:space="0" w:color="C0504D" w:themeColor="accent2"/>
        <w:left w:val="single" w:sz="4" w:space="0" w:color="212121" w:themeColor="text1"/>
        <w:bottom w:val="single" w:sz="4" w:space="0" w:color="212121" w:themeColor="text1"/>
        <w:right w:val="single" w:sz="4" w:space="0" w:color="212121" w:themeColor="text1"/>
        <w:insideH w:val="single" w:sz="4" w:space="0" w:color="FFFFFF" w:themeColor="background1"/>
        <w:insideV w:val="single" w:sz="4" w:space="0" w:color="FFFFFF" w:themeColor="background1"/>
      </w:tblBorders>
    </w:tblPr>
    <w:tcPr>
      <w:shd w:val="clear" w:color="auto" w:fill="E9E9E9"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313" w:themeFill="text1" w:themeFillShade="99"/>
      </w:tcPr>
    </w:tblStylePr>
    <w:tblStylePr w:type="firstCol">
      <w:rPr>
        <w:color w:val="FFFFFF" w:themeColor="background1"/>
      </w:rPr>
      <w:tblPr/>
      <w:tcPr>
        <w:tcBorders>
          <w:top w:val="nil"/>
          <w:left w:val="nil"/>
          <w:bottom w:val="nil"/>
          <w:right w:val="nil"/>
          <w:insideH w:val="single" w:sz="4" w:space="0" w:color="131313" w:themeColor="text1" w:themeShade="99"/>
          <w:insideV w:val="nil"/>
        </w:tcBorders>
        <w:shd w:val="clear" w:color="auto" w:fill="1313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81818" w:themeFill="text1" w:themeFillShade="BF"/>
      </w:tcPr>
    </w:tblStylePr>
    <w:tblStylePr w:type="band1Vert">
      <w:tblPr/>
      <w:tcPr>
        <w:shd w:val="clear" w:color="auto" w:fill="A6A6A6" w:themeFill="text1" w:themeFillTint="66"/>
      </w:tcPr>
    </w:tblStylePr>
    <w:tblStylePr w:type="band1Horz">
      <w:tblPr/>
      <w:tcPr>
        <w:shd w:val="clear" w:color="auto" w:fill="909090" w:themeFill="text1" w:themeFillTint="7F"/>
      </w:tcPr>
    </w:tblStylePr>
    <w:tblStylePr w:type="neCell">
      <w:rPr>
        <w:color w:val="212121" w:themeColor="text1"/>
      </w:rPr>
    </w:tblStylePr>
    <w:tblStylePr w:type="nwCell">
      <w:rPr>
        <w:color w:val="212121" w:themeColor="text1"/>
      </w:rPr>
    </w:tblStylePr>
  </w:style>
  <w:style w:type="table" w:styleId="ColorfulShading-Accent1">
    <w:name w:val="Colorful Shading Accent 1"/>
    <w:basedOn w:val="TableNormal"/>
    <w:uiPriority w:val="71"/>
    <w:rsid w:val="00CB0664"/>
    <w:pPr>
      <w:spacing w:after="0" w:line="240" w:lineRule="auto"/>
    </w:pPr>
    <w:rPr>
      <w:color w:val="212121" w:themeColor="text1"/>
    </w:rPr>
    <w:tblPr>
      <w:tblStyleRowBandSize w:val="1"/>
      <w:tblStyleColBandSize w:val="1"/>
      <w:tblBorders>
        <w:top w:val="single" w:sz="24" w:space="0" w:color="C0504D" w:themeColor="accent2"/>
        <w:left w:val="single" w:sz="4" w:space="0" w:color="10A37F" w:themeColor="accent1"/>
        <w:bottom w:val="single" w:sz="4" w:space="0" w:color="10A37F" w:themeColor="accent1"/>
        <w:right w:val="single" w:sz="4" w:space="0" w:color="10A37F" w:themeColor="accent1"/>
        <w:insideH w:val="single" w:sz="4" w:space="0" w:color="FFFFFF" w:themeColor="background1"/>
        <w:insideV w:val="single" w:sz="4" w:space="0" w:color="FFFFFF" w:themeColor="background1"/>
      </w:tblBorders>
    </w:tblPr>
    <w:tcPr>
      <w:shd w:val="clear" w:color="auto" w:fill="E1FCF5"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614B" w:themeFill="accent1" w:themeFillShade="99"/>
      </w:tcPr>
    </w:tblStylePr>
    <w:tblStylePr w:type="firstCol">
      <w:rPr>
        <w:color w:val="FFFFFF" w:themeColor="background1"/>
      </w:rPr>
      <w:tblPr/>
      <w:tcPr>
        <w:tcBorders>
          <w:top w:val="nil"/>
          <w:left w:val="nil"/>
          <w:bottom w:val="nil"/>
          <w:right w:val="nil"/>
          <w:insideH w:val="single" w:sz="4" w:space="0" w:color="09614B" w:themeColor="accent1" w:themeShade="99"/>
          <w:insideV w:val="nil"/>
        </w:tcBorders>
        <w:shd w:val="clear" w:color="auto" w:fill="0961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9614B" w:themeFill="accent1" w:themeFillShade="99"/>
      </w:tcPr>
    </w:tblStylePr>
    <w:tblStylePr w:type="band1Vert">
      <w:tblPr/>
      <w:tcPr>
        <w:shd w:val="clear" w:color="auto" w:fill="86F3D8" w:themeFill="accent1" w:themeFillTint="66"/>
      </w:tcPr>
    </w:tblStylePr>
    <w:tblStylePr w:type="band1Horz">
      <w:tblPr/>
      <w:tcPr>
        <w:shd w:val="clear" w:color="auto" w:fill="68F0CE" w:themeFill="accent1" w:themeFillTint="7F"/>
      </w:tcPr>
    </w:tblStylePr>
    <w:tblStylePr w:type="neCell">
      <w:rPr>
        <w:color w:val="212121" w:themeColor="text1"/>
      </w:rPr>
    </w:tblStylePr>
    <w:tblStylePr w:type="nwCell">
      <w:rPr>
        <w:color w:val="212121" w:themeColor="text1"/>
      </w:rPr>
    </w:tblStylePr>
  </w:style>
  <w:style w:type="table" w:styleId="ColorfulShading-Accent2">
    <w:name w:val="Colorful Shading Accent 2"/>
    <w:basedOn w:val="TableNormal"/>
    <w:uiPriority w:val="71"/>
    <w:rsid w:val="00CB0664"/>
    <w:pPr>
      <w:spacing w:after="0" w:line="240" w:lineRule="auto"/>
    </w:pPr>
    <w:rPr>
      <w:color w:val="212121"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212121" w:themeColor="text1"/>
      </w:rPr>
    </w:tblStylePr>
    <w:tblStylePr w:type="nwCell">
      <w:rPr>
        <w:color w:val="212121" w:themeColor="text1"/>
      </w:rPr>
    </w:tblStylePr>
  </w:style>
  <w:style w:type="table" w:styleId="ColorfulShading-Accent3">
    <w:name w:val="Colorful Shading Accent 3"/>
    <w:basedOn w:val="TableNormal"/>
    <w:uiPriority w:val="71"/>
    <w:rsid w:val="00CB0664"/>
    <w:pPr>
      <w:spacing w:after="0" w:line="240" w:lineRule="auto"/>
    </w:pPr>
    <w:rPr>
      <w:color w:val="212121"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212121"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212121" w:themeColor="text1"/>
      </w:rPr>
    </w:tblStylePr>
    <w:tblStylePr w:type="nwCell">
      <w:rPr>
        <w:color w:val="212121" w:themeColor="text1"/>
      </w:rPr>
    </w:tblStylePr>
  </w:style>
  <w:style w:type="table" w:styleId="ColorfulShading-Accent5">
    <w:name w:val="Colorful Shading Accent 5"/>
    <w:basedOn w:val="TableNormal"/>
    <w:uiPriority w:val="71"/>
    <w:rsid w:val="00CB0664"/>
    <w:pPr>
      <w:spacing w:after="0" w:line="240" w:lineRule="auto"/>
    </w:pPr>
    <w:rPr>
      <w:color w:val="212121"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212121" w:themeColor="text1"/>
      </w:rPr>
    </w:tblStylePr>
    <w:tblStylePr w:type="nwCell">
      <w:rPr>
        <w:color w:val="212121" w:themeColor="text1"/>
      </w:rPr>
    </w:tblStylePr>
  </w:style>
  <w:style w:type="table" w:styleId="ColorfulShading-Accent6">
    <w:name w:val="Colorful Shading Accent 6"/>
    <w:basedOn w:val="TableNormal"/>
    <w:uiPriority w:val="71"/>
    <w:rsid w:val="00CB0664"/>
    <w:pPr>
      <w:spacing w:after="0" w:line="240" w:lineRule="auto"/>
    </w:pPr>
    <w:rPr>
      <w:color w:val="212121"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212121" w:themeColor="text1"/>
      </w:rPr>
    </w:tblStylePr>
    <w:tblStylePr w:type="nwCell">
      <w:rPr>
        <w:color w:val="212121" w:themeColor="text1"/>
      </w:rPr>
    </w:tblStylePr>
  </w:style>
  <w:style w:type="table" w:styleId="ColorfulList">
    <w:name w:val="Colorful List"/>
    <w:basedOn w:val="TableNormal"/>
    <w:uiPriority w:val="72"/>
    <w:rsid w:val="00CB0664"/>
    <w:pPr>
      <w:spacing w:after="0" w:line="240" w:lineRule="auto"/>
    </w:pPr>
    <w:rPr>
      <w:color w:val="212121" w:themeColor="text1"/>
    </w:rPr>
    <w:tblPr>
      <w:tblStyleRowBandSize w:val="1"/>
      <w:tblStyleColBandSize w:val="1"/>
    </w:tblPr>
    <w:tcPr>
      <w:shd w:val="clear" w:color="auto" w:fill="E9E9E9"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2121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8C8C8" w:themeFill="text1" w:themeFillTint="3F"/>
      </w:tcPr>
    </w:tblStylePr>
    <w:tblStylePr w:type="band1Horz">
      <w:tblPr/>
      <w:tcPr>
        <w:shd w:val="clear" w:color="auto" w:fill="D2D2D2" w:themeFill="text1" w:themeFillTint="33"/>
      </w:tcPr>
    </w:tblStylePr>
  </w:style>
  <w:style w:type="table" w:styleId="ColorfulList-Accent1">
    <w:name w:val="Colorful List Accent 1"/>
    <w:basedOn w:val="TableNormal"/>
    <w:uiPriority w:val="72"/>
    <w:rsid w:val="00CB0664"/>
    <w:pPr>
      <w:spacing w:after="0" w:line="240" w:lineRule="auto"/>
    </w:pPr>
    <w:rPr>
      <w:color w:val="212121" w:themeColor="text1"/>
    </w:rPr>
    <w:tblPr>
      <w:tblStyleRowBandSize w:val="1"/>
      <w:tblStyleColBandSize w:val="1"/>
    </w:tblPr>
    <w:tcPr>
      <w:shd w:val="clear" w:color="auto" w:fill="E1FCF5"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2121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4F7E7" w:themeFill="accent1" w:themeFillTint="3F"/>
      </w:tcPr>
    </w:tblStylePr>
    <w:tblStylePr w:type="band1Horz">
      <w:tblPr/>
      <w:tcPr>
        <w:shd w:val="clear" w:color="auto" w:fill="C2F9EB" w:themeFill="accent1" w:themeFillTint="33"/>
      </w:tcPr>
    </w:tblStylePr>
  </w:style>
  <w:style w:type="table" w:styleId="ColorfulList-Accent2">
    <w:name w:val="Colorful List Accent 2"/>
    <w:basedOn w:val="TableNormal"/>
    <w:uiPriority w:val="72"/>
    <w:rsid w:val="00CB0664"/>
    <w:pPr>
      <w:spacing w:after="0" w:line="240" w:lineRule="auto"/>
    </w:pPr>
    <w:rPr>
      <w:color w:val="212121"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2121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212121"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2121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212121"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2121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212121"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2121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212121"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2121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212121" w:themeColor="text1"/>
    </w:rPr>
    <w:tblPr>
      <w:tblStyleRowBandSize w:val="1"/>
      <w:tblStyleColBandSize w:val="1"/>
      <w:tblBorders>
        <w:insideH w:val="single" w:sz="4" w:space="0" w:color="FFFFFF" w:themeColor="background1"/>
      </w:tblBorders>
    </w:tblPr>
    <w:tcPr>
      <w:shd w:val="clear" w:color="auto" w:fill="D2D2D2" w:themeFill="text1" w:themeFillTint="33"/>
    </w:tcPr>
    <w:tblStylePr w:type="firstRow">
      <w:rPr>
        <w:b/>
        <w:bCs/>
      </w:rPr>
      <w:tblPr/>
      <w:tcPr>
        <w:shd w:val="clear" w:color="auto" w:fill="A6A6A6" w:themeFill="text1" w:themeFillTint="66"/>
      </w:tcPr>
    </w:tblStylePr>
    <w:tblStylePr w:type="lastRow">
      <w:rPr>
        <w:b/>
        <w:bCs/>
        <w:color w:val="212121" w:themeColor="text1"/>
      </w:rPr>
      <w:tblPr/>
      <w:tcPr>
        <w:shd w:val="clear" w:color="auto" w:fill="A6A6A6" w:themeFill="text1" w:themeFillTint="66"/>
      </w:tcPr>
    </w:tblStylePr>
    <w:tblStylePr w:type="firstCol">
      <w:rPr>
        <w:color w:val="FFFFFF" w:themeColor="background1"/>
      </w:rPr>
      <w:tblPr/>
      <w:tcPr>
        <w:shd w:val="clear" w:color="auto" w:fill="181818" w:themeFill="text1" w:themeFillShade="BF"/>
      </w:tcPr>
    </w:tblStylePr>
    <w:tblStylePr w:type="lastCol">
      <w:rPr>
        <w:color w:val="FFFFFF" w:themeColor="background1"/>
      </w:rPr>
      <w:tblPr/>
      <w:tcPr>
        <w:shd w:val="clear" w:color="auto" w:fill="181818" w:themeFill="text1" w:themeFillShade="BF"/>
      </w:tcPr>
    </w:tblStylePr>
    <w:tblStylePr w:type="band1Vert">
      <w:tblPr/>
      <w:tcPr>
        <w:shd w:val="clear" w:color="auto" w:fill="909090" w:themeFill="text1" w:themeFillTint="7F"/>
      </w:tcPr>
    </w:tblStylePr>
    <w:tblStylePr w:type="band1Horz">
      <w:tblPr/>
      <w:tcPr>
        <w:shd w:val="clear" w:color="auto" w:fill="909090" w:themeFill="text1" w:themeFillTint="7F"/>
      </w:tcPr>
    </w:tblStylePr>
  </w:style>
  <w:style w:type="table" w:styleId="ColorfulGrid-Accent1">
    <w:name w:val="Colorful Grid Accent 1"/>
    <w:basedOn w:val="TableNormal"/>
    <w:uiPriority w:val="73"/>
    <w:rsid w:val="00CB0664"/>
    <w:pPr>
      <w:spacing w:after="0" w:line="240" w:lineRule="auto"/>
    </w:pPr>
    <w:rPr>
      <w:color w:val="212121" w:themeColor="text1"/>
    </w:rPr>
    <w:tblPr>
      <w:tblStyleRowBandSize w:val="1"/>
      <w:tblStyleColBandSize w:val="1"/>
      <w:tblBorders>
        <w:insideH w:val="single" w:sz="4" w:space="0" w:color="FFFFFF" w:themeColor="background1"/>
      </w:tblBorders>
    </w:tblPr>
    <w:tcPr>
      <w:shd w:val="clear" w:color="auto" w:fill="C2F9EB" w:themeFill="accent1" w:themeFillTint="33"/>
    </w:tcPr>
    <w:tblStylePr w:type="firstRow">
      <w:rPr>
        <w:b/>
        <w:bCs/>
      </w:rPr>
      <w:tblPr/>
      <w:tcPr>
        <w:shd w:val="clear" w:color="auto" w:fill="86F3D8" w:themeFill="accent1" w:themeFillTint="66"/>
      </w:tcPr>
    </w:tblStylePr>
    <w:tblStylePr w:type="lastRow">
      <w:rPr>
        <w:b/>
        <w:bCs/>
        <w:color w:val="212121" w:themeColor="text1"/>
      </w:rPr>
      <w:tblPr/>
      <w:tcPr>
        <w:shd w:val="clear" w:color="auto" w:fill="86F3D8" w:themeFill="accent1" w:themeFillTint="66"/>
      </w:tcPr>
    </w:tblStylePr>
    <w:tblStylePr w:type="firstCol">
      <w:rPr>
        <w:color w:val="FFFFFF" w:themeColor="background1"/>
      </w:rPr>
      <w:tblPr/>
      <w:tcPr>
        <w:shd w:val="clear" w:color="auto" w:fill="0C7A5E" w:themeFill="accent1" w:themeFillShade="BF"/>
      </w:tcPr>
    </w:tblStylePr>
    <w:tblStylePr w:type="lastCol">
      <w:rPr>
        <w:color w:val="FFFFFF" w:themeColor="background1"/>
      </w:rPr>
      <w:tblPr/>
      <w:tcPr>
        <w:shd w:val="clear" w:color="auto" w:fill="0C7A5E" w:themeFill="accent1" w:themeFillShade="BF"/>
      </w:tcPr>
    </w:tblStylePr>
    <w:tblStylePr w:type="band1Vert">
      <w:tblPr/>
      <w:tcPr>
        <w:shd w:val="clear" w:color="auto" w:fill="68F0CE" w:themeFill="accent1" w:themeFillTint="7F"/>
      </w:tcPr>
    </w:tblStylePr>
    <w:tblStylePr w:type="band1Horz">
      <w:tblPr/>
      <w:tcPr>
        <w:shd w:val="clear" w:color="auto" w:fill="68F0CE" w:themeFill="accent1" w:themeFillTint="7F"/>
      </w:tcPr>
    </w:tblStylePr>
  </w:style>
  <w:style w:type="table" w:styleId="ColorfulGrid-Accent2">
    <w:name w:val="Colorful Grid Accent 2"/>
    <w:basedOn w:val="TableNormal"/>
    <w:uiPriority w:val="73"/>
    <w:rsid w:val="00CB0664"/>
    <w:pPr>
      <w:spacing w:after="0" w:line="240" w:lineRule="auto"/>
    </w:pPr>
    <w:rPr>
      <w:color w:val="212121"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212121"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212121"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212121"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212121"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212121"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212121"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212121"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212121"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212121"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10A37F"/>
      <w:u w:val="single"/>
    </w:rPr>
  </w:style>
  <w:style w:type="table" w:customStyle="1" w:styleId="Table">
    <w:name w:val="Table"/>
    <w:basedOn w:val="TableNormal"/>
    <w:uiPriority w:val="59"/>
    <w:qFormat/>
    <w:tblPr>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top w:w="100" w:type="dxa"/>
        <w:left w:w="120" w:type="dxa"/>
        <w:bottom w:w="100" w:type="dxa"/>
        <w:right w:w="120" w:type="dxa"/>
      </w:tblCellMar>
    </w:tblPr>
    <w:tblStylePr w:type="firstRow">
      <w:rPr>
        <w:b/>
        <w:bCs/>
        <w:color w:val="212121"/>
      </w:rPr>
      <w:tblPr/>
      <w:tcPr>
        <w:shd w:val="clear" w:color="auto" w:fill="F7F7F8"/>
      </w:tcPr>
    </w:tblStylePr>
  </w:style>
  <w:style w:type="paragraph" w:customStyle="1" w:styleId="Compact">
    <w:name w:val="Compact"/>
    <w:basedOn w:val="BodyText"/>
    <w:qFormat/>
    <w:pPr>
      <w:spacing w:before="36" w:after="36"/>
    </w:pPr>
  </w:style>
  <w:style w:type="paragraph" w:customStyle="1" w:styleId="FirstParagraph">
    <w:name w:val="First Paragraph"/>
    <w:basedOn w:val="BodyText"/>
    <w:next w:val="BodyText"/>
    <w:qFormat/>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rgbClr val="212121"/>
      </a:dk1>
      <a:lt1>
        <a:sysClr val="window" lastClr="FFFFFF"/>
      </a:lt1>
      <a:dk2>
        <a:srgbClr val="6B7280"/>
      </a:dk2>
      <a:lt2>
        <a:srgbClr val="F7F7F8"/>
      </a:lt2>
      <a:accent1>
        <a:srgbClr val="10A37F"/>
      </a:accent1>
      <a:accent2>
        <a:srgbClr val="C0504D"/>
      </a:accent2>
      <a:accent3>
        <a:srgbClr val="9BBB59"/>
      </a:accent3>
      <a:accent4>
        <a:srgbClr val="8064A2"/>
      </a:accent4>
      <a:accent5>
        <a:srgbClr val="4BACC6"/>
      </a:accent5>
      <a:accent6>
        <a:srgbClr val="F79646"/>
      </a:accent6>
      <a:hlink>
        <a:srgbClr val="10A37F"/>
      </a:hlink>
      <a:folHlink>
        <a:srgbClr val="10A37F"/>
      </a:folHlink>
    </a:clrScheme>
    <a:fontScheme name="Office">
      <a:majorFont>
        <a:latin typeface="Inte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nte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484</TotalTime>
  <Pages>14</Pages>
  <Words>2160</Words>
  <Characters>12314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Sunitha Asam</cp:lastModifiedBy>
  <cp:revision>15</cp:revision>
  <dcterms:created xsi:type="dcterms:W3CDTF">2026-10-16T08:02:00Z</dcterms:created>
  <dcterms:modified xsi:type="dcterms:W3CDTF">2026-10-16T16:41:00Z</dcterms:modified>
</cp:coreProperties>
</file>